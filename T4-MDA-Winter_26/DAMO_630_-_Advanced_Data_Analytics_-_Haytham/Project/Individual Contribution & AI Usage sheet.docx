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6E55" w14:textId="296011D5" w:rsidR="00E84323" w:rsidRPr="00C60BED" w:rsidRDefault="00E84323" w:rsidP="00E84323">
      <w:pPr>
        <w:rPr>
          <w:rFonts w:ascii="Times New Roman" w:hAnsi="Times New Roman" w:cs="Times New Roman"/>
          <w:b/>
          <w:bCs/>
          <w:sz w:val="24"/>
          <w:szCs w:val="24"/>
          <w:lang w:val="en-CA"/>
        </w:rPr>
      </w:pPr>
      <w:r w:rsidRPr="00C60BED">
        <w:rPr>
          <w:rFonts w:ascii="Times New Roman" w:hAnsi="Times New Roman" w:cs="Times New Roman"/>
          <w:b/>
          <w:bCs/>
          <w:sz w:val="24"/>
          <w:szCs w:val="24"/>
          <w:lang w:val="en-CA"/>
        </w:rPr>
        <w:t xml:space="preserve">Appendix </w:t>
      </w:r>
      <w:r w:rsidR="00C60BED" w:rsidRPr="00C60BED">
        <w:rPr>
          <w:rFonts w:ascii="Times New Roman" w:hAnsi="Times New Roman" w:cs="Times New Roman"/>
          <w:b/>
          <w:bCs/>
          <w:sz w:val="24"/>
          <w:szCs w:val="24"/>
          <w:lang w:val="en-CA"/>
        </w:rPr>
        <w:t>A</w:t>
      </w:r>
    </w:p>
    <w:p w14:paraId="33EA7488" w14:textId="64545B9E" w:rsidR="00E84323" w:rsidRPr="00C60BED" w:rsidRDefault="00B46FD1" w:rsidP="00E84323">
      <w:pPr>
        <w:rPr>
          <w:rFonts w:ascii="Times New Roman" w:hAnsi="Times New Roman" w:cs="Times New Roman"/>
          <w:sz w:val="24"/>
          <w:szCs w:val="24"/>
          <w:lang w:val="en-CA"/>
        </w:rPr>
      </w:pPr>
      <w:r w:rsidRPr="00C60BED">
        <w:rPr>
          <w:rFonts w:ascii="Times New Roman" w:hAnsi="Times New Roman" w:cs="Times New Roman"/>
          <w:b/>
          <w:bCs/>
          <w:sz w:val="24"/>
          <w:szCs w:val="24"/>
          <w:lang w:val="en-CA"/>
        </w:rPr>
        <w:t>Individu</w:t>
      </w:r>
      <w:r w:rsidR="00BE4A85" w:rsidRPr="00C60BED">
        <w:rPr>
          <w:rFonts w:ascii="Times New Roman" w:hAnsi="Times New Roman" w:cs="Times New Roman"/>
          <w:b/>
          <w:bCs/>
          <w:sz w:val="24"/>
          <w:szCs w:val="24"/>
          <w:lang w:val="en-CA"/>
        </w:rPr>
        <w:t>a</w:t>
      </w:r>
      <w:r w:rsidRPr="00C60BED">
        <w:rPr>
          <w:rFonts w:ascii="Times New Roman" w:hAnsi="Times New Roman" w:cs="Times New Roman"/>
          <w:b/>
          <w:bCs/>
          <w:sz w:val="24"/>
          <w:szCs w:val="24"/>
          <w:lang w:val="en-CA"/>
        </w:rPr>
        <w:t xml:space="preserve">l </w:t>
      </w:r>
      <w:r w:rsidR="00E84323" w:rsidRPr="00C60BED">
        <w:rPr>
          <w:rFonts w:ascii="Times New Roman" w:hAnsi="Times New Roman" w:cs="Times New Roman"/>
          <w:b/>
          <w:bCs/>
          <w:sz w:val="24"/>
          <w:szCs w:val="24"/>
          <w:lang w:val="en-CA"/>
        </w:rPr>
        <w:t>Contribution &amp; AI Usage Report</w:t>
      </w:r>
    </w:p>
    <w:p w14:paraId="6E88362B" w14:textId="2AF7B2C8" w:rsidR="00E84323" w:rsidRPr="00E84323" w:rsidRDefault="00E84323" w:rsidP="00161546">
      <w:pPr>
        <w:jc w:val="both"/>
      </w:pPr>
      <w:r w:rsidRPr="00E84323">
        <w:rPr>
          <w:rFonts w:ascii="Times New Roman" w:hAnsi="Times New Roman" w:cs="Times New Roman"/>
          <w:sz w:val="24"/>
          <w:szCs w:val="24"/>
        </w:rPr>
        <w:t>Each member should describe their contribution and specify any AI tools used, such as ChatGPT, Deepseek, Copilot, code generation tools, or data analysis assistants. Provide details on how AI supported the work, such as summarization, debugging, ideation, or automation.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123"/>
        <w:gridCol w:w="2112"/>
        <w:gridCol w:w="2111"/>
      </w:tblGrid>
      <w:tr w:rsidR="00F55A40" w:rsidRPr="00E84323" w14:paraId="564F7A4D" w14:textId="77777777" w:rsidTr="00E84323">
        <w:tc>
          <w:tcPr>
            <w:tcW w:w="2376" w:type="dxa"/>
          </w:tcPr>
          <w:p w14:paraId="4175A346" w14:textId="77777777"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Student Name</w:t>
            </w:r>
          </w:p>
        </w:tc>
        <w:tc>
          <w:tcPr>
            <w:tcW w:w="1944" w:type="dxa"/>
          </w:tcPr>
          <w:p w14:paraId="59058234" w14:textId="77777777"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Role/Responsibility</w:t>
            </w:r>
          </w:p>
        </w:tc>
        <w:tc>
          <w:tcPr>
            <w:tcW w:w="2160" w:type="dxa"/>
          </w:tcPr>
          <w:p w14:paraId="4360F38F" w14:textId="77777777"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Contribution Details</w:t>
            </w:r>
          </w:p>
        </w:tc>
        <w:tc>
          <w:tcPr>
            <w:tcW w:w="2160" w:type="dxa"/>
          </w:tcPr>
          <w:p w14:paraId="796C99A6" w14:textId="77777777"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Use of AI Tools (if applicable)</w:t>
            </w:r>
          </w:p>
        </w:tc>
      </w:tr>
      <w:tr w:rsidR="00F55A40" w:rsidRPr="00E84323" w14:paraId="1FC4C7BD" w14:textId="77777777" w:rsidTr="00E84323">
        <w:tc>
          <w:tcPr>
            <w:tcW w:w="2376" w:type="dxa"/>
          </w:tcPr>
          <w:p w14:paraId="4213C5B2" w14:textId="2B44F2B2"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 xml:space="preserve">Example: John </w:t>
            </w:r>
            <w:r w:rsidR="00E84323" w:rsidRPr="00E84323">
              <w:rPr>
                <w:rFonts w:ascii="Times New Roman" w:hAnsi="Times New Roman" w:cs="Times New Roman"/>
                <w:sz w:val="24"/>
                <w:szCs w:val="24"/>
              </w:rPr>
              <w:t>Smith</w:t>
            </w:r>
          </w:p>
        </w:tc>
        <w:tc>
          <w:tcPr>
            <w:tcW w:w="1944" w:type="dxa"/>
          </w:tcPr>
          <w:p w14:paraId="0B9422D2" w14:textId="584CFC4A" w:rsidR="00F55A40" w:rsidRPr="00E84323" w:rsidRDefault="00621F1A">
            <w:pPr>
              <w:rPr>
                <w:rFonts w:ascii="Times New Roman" w:hAnsi="Times New Roman" w:cs="Times New Roman"/>
                <w:sz w:val="24"/>
                <w:szCs w:val="24"/>
              </w:rPr>
            </w:pPr>
            <w:r>
              <w:rPr>
                <w:rFonts w:ascii="Times New Roman" w:hAnsi="Times New Roman" w:cs="Times New Roman"/>
                <w:sz w:val="24"/>
                <w:szCs w:val="24"/>
              </w:rPr>
              <w:t>Code development</w:t>
            </w:r>
          </w:p>
        </w:tc>
        <w:tc>
          <w:tcPr>
            <w:tcW w:w="2160" w:type="dxa"/>
          </w:tcPr>
          <w:p w14:paraId="4D088E02" w14:textId="0A5A840C" w:rsidR="00F55A40" w:rsidRPr="00E84323" w:rsidRDefault="00621F1A">
            <w:pPr>
              <w:rPr>
                <w:rFonts w:ascii="Times New Roman" w:hAnsi="Times New Roman" w:cs="Times New Roman"/>
                <w:sz w:val="24"/>
                <w:szCs w:val="24"/>
              </w:rPr>
            </w:pPr>
            <w:r>
              <w:rPr>
                <w:rFonts w:ascii="Times New Roman" w:hAnsi="Times New Roman" w:cs="Times New Roman"/>
                <w:sz w:val="24"/>
                <w:szCs w:val="24"/>
              </w:rPr>
              <w:t>Coded the mathematical model using Google OR-Tools</w:t>
            </w:r>
          </w:p>
        </w:tc>
        <w:tc>
          <w:tcPr>
            <w:tcW w:w="2160" w:type="dxa"/>
          </w:tcPr>
          <w:p w14:paraId="5C3CB3A6" w14:textId="2D7CDC95"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 xml:space="preserve">Used AI for </w:t>
            </w:r>
            <w:r w:rsidR="00621F1A">
              <w:rPr>
                <w:rFonts w:ascii="Times New Roman" w:hAnsi="Times New Roman" w:cs="Times New Roman"/>
                <w:sz w:val="24"/>
                <w:szCs w:val="24"/>
              </w:rPr>
              <w:t>coding suggestions, optimization, and debugging</w:t>
            </w:r>
          </w:p>
        </w:tc>
      </w:tr>
      <w:tr w:rsidR="00E84323" w:rsidRPr="00E84323" w14:paraId="434A134B" w14:textId="77777777" w:rsidTr="00E84323">
        <w:tc>
          <w:tcPr>
            <w:tcW w:w="2376" w:type="dxa"/>
          </w:tcPr>
          <w:p w14:paraId="7241F513" w14:textId="77777777" w:rsidR="00E84323" w:rsidRPr="00E84323" w:rsidRDefault="00E84323">
            <w:pPr>
              <w:rPr>
                <w:rFonts w:ascii="Times New Roman" w:hAnsi="Times New Roman" w:cs="Times New Roman"/>
                <w:sz w:val="24"/>
                <w:szCs w:val="24"/>
              </w:rPr>
            </w:pPr>
          </w:p>
        </w:tc>
        <w:tc>
          <w:tcPr>
            <w:tcW w:w="1944" w:type="dxa"/>
          </w:tcPr>
          <w:p w14:paraId="6763BFF4" w14:textId="77777777" w:rsidR="00E84323" w:rsidRPr="00E84323" w:rsidRDefault="00E84323">
            <w:pPr>
              <w:rPr>
                <w:rFonts w:ascii="Times New Roman" w:hAnsi="Times New Roman" w:cs="Times New Roman"/>
                <w:sz w:val="24"/>
                <w:szCs w:val="24"/>
              </w:rPr>
            </w:pPr>
          </w:p>
        </w:tc>
        <w:tc>
          <w:tcPr>
            <w:tcW w:w="2160" w:type="dxa"/>
          </w:tcPr>
          <w:p w14:paraId="78C7DCC3" w14:textId="77777777" w:rsidR="00E84323" w:rsidRPr="00E84323" w:rsidRDefault="00E84323">
            <w:pPr>
              <w:rPr>
                <w:rFonts w:ascii="Times New Roman" w:hAnsi="Times New Roman" w:cs="Times New Roman"/>
                <w:sz w:val="24"/>
                <w:szCs w:val="24"/>
              </w:rPr>
            </w:pPr>
          </w:p>
        </w:tc>
        <w:tc>
          <w:tcPr>
            <w:tcW w:w="2160" w:type="dxa"/>
          </w:tcPr>
          <w:p w14:paraId="266D1EFA" w14:textId="77777777" w:rsidR="00E84323" w:rsidRPr="00E84323" w:rsidRDefault="00E84323">
            <w:pPr>
              <w:rPr>
                <w:rFonts w:ascii="Times New Roman" w:hAnsi="Times New Roman" w:cs="Times New Roman"/>
                <w:sz w:val="24"/>
                <w:szCs w:val="24"/>
              </w:rPr>
            </w:pPr>
          </w:p>
        </w:tc>
      </w:tr>
      <w:tr w:rsidR="00E84323" w:rsidRPr="00E84323" w14:paraId="75915CCC" w14:textId="77777777" w:rsidTr="00E84323">
        <w:tc>
          <w:tcPr>
            <w:tcW w:w="2376" w:type="dxa"/>
          </w:tcPr>
          <w:p w14:paraId="3C874F9F" w14:textId="77777777" w:rsidR="00E84323" w:rsidRPr="00E84323" w:rsidRDefault="00E84323">
            <w:pPr>
              <w:rPr>
                <w:rFonts w:ascii="Times New Roman" w:hAnsi="Times New Roman" w:cs="Times New Roman"/>
                <w:sz w:val="24"/>
                <w:szCs w:val="24"/>
              </w:rPr>
            </w:pPr>
          </w:p>
        </w:tc>
        <w:tc>
          <w:tcPr>
            <w:tcW w:w="1944" w:type="dxa"/>
          </w:tcPr>
          <w:p w14:paraId="2E0665D9" w14:textId="77777777" w:rsidR="00E84323" w:rsidRPr="00E84323" w:rsidRDefault="00E84323">
            <w:pPr>
              <w:rPr>
                <w:rFonts w:ascii="Times New Roman" w:hAnsi="Times New Roman" w:cs="Times New Roman"/>
                <w:sz w:val="24"/>
                <w:szCs w:val="24"/>
              </w:rPr>
            </w:pPr>
          </w:p>
        </w:tc>
        <w:tc>
          <w:tcPr>
            <w:tcW w:w="2160" w:type="dxa"/>
          </w:tcPr>
          <w:p w14:paraId="467DFC90" w14:textId="77777777" w:rsidR="00E84323" w:rsidRPr="00E84323" w:rsidRDefault="00E84323">
            <w:pPr>
              <w:rPr>
                <w:rFonts w:ascii="Times New Roman" w:hAnsi="Times New Roman" w:cs="Times New Roman"/>
                <w:sz w:val="24"/>
                <w:szCs w:val="24"/>
              </w:rPr>
            </w:pPr>
          </w:p>
        </w:tc>
        <w:tc>
          <w:tcPr>
            <w:tcW w:w="2160" w:type="dxa"/>
          </w:tcPr>
          <w:p w14:paraId="6A4F0C22" w14:textId="77777777" w:rsidR="00E84323" w:rsidRPr="00E84323" w:rsidRDefault="00E84323">
            <w:pPr>
              <w:rPr>
                <w:rFonts w:ascii="Times New Roman" w:hAnsi="Times New Roman" w:cs="Times New Roman"/>
                <w:sz w:val="24"/>
                <w:szCs w:val="24"/>
              </w:rPr>
            </w:pPr>
          </w:p>
        </w:tc>
      </w:tr>
      <w:tr w:rsidR="00E84323" w:rsidRPr="00E84323" w14:paraId="61D6083A" w14:textId="77777777" w:rsidTr="00E84323">
        <w:tc>
          <w:tcPr>
            <w:tcW w:w="2376" w:type="dxa"/>
          </w:tcPr>
          <w:p w14:paraId="29CC9B54" w14:textId="77777777" w:rsidR="00E84323" w:rsidRPr="00E84323" w:rsidRDefault="00E84323">
            <w:pPr>
              <w:rPr>
                <w:rFonts w:ascii="Times New Roman" w:hAnsi="Times New Roman" w:cs="Times New Roman"/>
                <w:sz w:val="24"/>
                <w:szCs w:val="24"/>
              </w:rPr>
            </w:pPr>
          </w:p>
        </w:tc>
        <w:tc>
          <w:tcPr>
            <w:tcW w:w="1944" w:type="dxa"/>
          </w:tcPr>
          <w:p w14:paraId="296FB085" w14:textId="77777777" w:rsidR="00E84323" w:rsidRPr="00E84323" w:rsidRDefault="00E84323">
            <w:pPr>
              <w:rPr>
                <w:rFonts w:ascii="Times New Roman" w:hAnsi="Times New Roman" w:cs="Times New Roman"/>
                <w:sz w:val="24"/>
                <w:szCs w:val="24"/>
              </w:rPr>
            </w:pPr>
          </w:p>
        </w:tc>
        <w:tc>
          <w:tcPr>
            <w:tcW w:w="2160" w:type="dxa"/>
          </w:tcPr>
          <w:p w14:paraId="3CD3B156" w14:textId="77777777" w:rsidR="00E84323" w:rsidRPr="00E84323" w:rsidRDefault="00E84323">
            <w:pPr>
              <w:rPr>
                <w:rFonts w:ascii="Times New Roman" w:hAnsi="Times New Roman" w:cs="Times New Roman"/>
                <w:sz w:val="24"/>
                <w:szCs w:val="24"/>
              </w:rPr>
            </w:pPr>
          </w:p>
        </w:tc>
        <w:tc>
          <w:tcPr>
            <w:tcW w:w="2160" w:type="dxa"/>
          </w:tcPr>
          <w:p w14:paraId="204713F9" w14:textId="77777777" w:rsidR="00E84323" w:rsidRPr="00E84323" w:rsidRDefault="00E84323">
            <w:pPr>
              <w:rPr>
                <w:rFonts w:ascii="Times New Roman" w:hAnsi="Times New Roman" w:cs="Times New Roman"/>
                <w:sz w:val="24"/>
                <w:szCs w:val="24"/>
              </w:rPr>
            </w:pPr>
          </w:p>
        </w:tc>
      </w:tr>
    </w:tbl>
    <w:p w14:paraId="5B2F6EBB" w14:textId="75BC1004"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br/>
      </w:r>
    </w:p>
    <w:sectPr w:rsidR="00F55A40" w:rsidRPr="00E843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907481">
    <w:abstractNumId w:val="8"/>
  </w:num>
  <w:num w:numId="2" w16cid:durableId="948927099">
    <w:abstractNumId w:val="6"/>
  </w:num>
  <w:num w:numId="3" w16cid:durableId="155073457">
    <w:abstractNumId w:val="5"/>
  </w:num>
  <w:num w:numId="4" w16cid:durableId="106050261">
    <w:abstractNumId w:val="4"/>
  </w:num>
  <w:num w:numId="5" w16cid:durableId="1934705399">
    <w:abstractNumId w:val="7"/>
  </w:num>
  <w:num w:numId="6" w16cid:durableId="4599672">
    <w:abstractNumId w:val="3"/>
  </w:num>
  <w:num w:numId="7" w16cid:durableId="1026178416">
    <w:abstractNumId w:val="2"/>
  </w:num>
  <w:num w:numId="8" w16cid:durableId="1322079192">
    <w:abstractNumId w:val="1"/>
  </w:num>
  <w:num w:numId="9" w16cid:durableId="52548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D6A"/>
    <w:rsid w:val="0015074B"/>
    <w:rsid w:val="00161546"/>
    <w:rsid w:val="0029639D"/>
    <w:rsid w:val="00326F90"/>
    <w:rsid w:val="00621F1A"/>
    <w:rsid w:val="00895703"/>
    <w:rsid w:val="00AA1D8D"/>
    <w:rsid w:val="00B46FD1"/>
    <w:rsid w:val="00B47730"/>
    <w:rsid w:val="00BE4A85"/>
    <w:rsid w:val="00C60BED"/>
    <w:rsid w:val="00CB0664"/>
    <w:rsid w:val="00E84323"/>
    <w:rsid w:val="00F55A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5E961"/>
  <w14:defaultImageDpi w14:val="300"/>
  <w15:docId w15:val="{41BCF254-B1C7-4AFD-A36F-FEF98C6A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93</Words>
  <Characters>484</Characters>
  <Application>Microsoft Office Word</Application>
  <DocSecurity>0</DocSecurity>
  <Lines>34</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Hany Osman</cp:lastModifiedBy>
  <cp:revision>6</cp:revision>
  <dcterms:created xsi:type="dcterms:W3CDTF">2025-02-10T01:14:00Z</dcterms:created>
  <dcterms:modified xsi:type="dcterms:W3CDTF">2025-04-06T21:37:00Z</dcterms:modified>
  <cp:category/>
</cp:coreProperties>
</file>