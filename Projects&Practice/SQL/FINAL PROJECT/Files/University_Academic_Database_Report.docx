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CD85" w14:textId="3194991D" w:rsidR="00CB30C2" w:rsidRPr="00B56351" w:rsidRDefault="00CB30C2" w:rsidP="00B56351">
      <w:pPr>
        <w:spacing w:line="480" w:lineRule="auto"/>
        <w:jc w:val="center"/>
        <w:rPr>
          <w:rFonts w:ascii="Times New Roman" w:hAnsi="Times New Roman" w:cs="Times New Roman"/>
          <w:b/>
          <w:bCs/>
          <w:sz w:val="24"/>
          <w:szCs w:val="24"/>
        </w:rPr>
      </w:pPr>
      <w:r w:rsidRPr="00B56351">
        <w:rPr>
          <w:rFonts w:ascii="Times New Roman" w:hAnsi="Times New Roman" w:cs="Times New Roman"/>
          <w:b/>
          <w:bCs/>
          <w:sz w:val="24"/>
          <w:szCs w:val="24"/>
        </w:rPr>
        <w:t>Course Project: Database Design and Implementation</w:t>
      </w:r>
    </w:p>
    <w:p w14:paraId="276FAB3B" w14:textId="77777777" w:rsidR="00CB30C2" w:rsidRPr="00B56351" w:rsidRDefault="00CB30C2" w:rsidP="00B56351">
      <w:pPr>
        <w:spacing w:line="480" w:lineRule="auto"/>
        <w:jc w:val="center"/>
        <w:rPr>
          <w:rFonts w:ascii="Times New Roman" w:eastAsia="Times New Roman" w:hAnsi="Times New Roman" w:cs="Times New Roman"/>
          <w:sz w:val="24"/>
          <w:szCs w:val="24"/>
          <w:lang w:val="en-CA"/>
        </w:rPr>
      </w:pPr>
    </w:p>
    <w:p w14:paraId="0208CBA2" w14:textId="77777777" w:rsidR="00CB30C2" w:rsidRPr="00B56351" w:rsidRDefault="00CB30C2" w:rsidP="00B56351">
      <w:pPr>
        <w:spacing w:line="480" w:lineRule="auto"/>
        <w:jc w:val="center"/>
        <w:rPr>
          <w:rFonts w:ascii="Times New Roman" w:eastAsia="Times New Roman" w:hAnsi="Times New Roman" w:cs="Times New Roman"/>
          <w:sz w:val="24"/>
          <w:szCs w:val="24"/>
          <w:lang w:val="en-CA"/>
        </w:rPr>
      </w:pPr>
    </w:p>
    <w:p w14:paraId="1845EBAA" w14:textId="77777777" w:rsidR="00B56351" w:rsidRPr="00B56351" w:rsidRDefault="00B56351" w:rsidP="00B56351">
      <w:pPr>
        <w:spacing w:line="480" w:lineRule="auto"/>
        <w:jc w:val="center"/>
        <w:rPr>
          <w:rFonts w:ascii="Times New Roman" w:eastAsia="Times New Roman" w:hAnsi="Times New Roman" w:cs="Times New Roman"/>
          <w:sz w:val="24"/>
          <w:szCs w:val="24"/>
          <w:lang w:val="pt-BR"/>
        </w:rPr>
      </w:pPr>
      <w:proofErr w:type="spellStart"/>
      <w:r w:rsidRPr="00B56351">
        <w:rPr>
          <w:rFonts w:ascii="Times New Roman" w:eastAsia="Times New Roman" w:hAnsi="Times New Roman" w:cs="Times New Roman"/>
          <w:sz w:val="24"/>
          <w:szCs w:val="24"/>
          <w:lang w:val="pt-BR"/>
        </w:rPr>
        <w:t>Group</w:t>
      </w:r>
      <w:proofErr w:type="spellEnd"/>
      <w:r w:rsidRPr="00B56351">
        <w:rPr>
          <w:rFonts w:ascii="Times New Roman" w:eastAsia="Times New Roman" w:hAnsi="Times New Roman" w:cs="Times New Roman"/>
          <w:sz w:val="24"/>
          <w:szCs w:val="24"/>
          <w:lang w:val="pt-BR"/>
        </w:rPr>
        <w:t xml:space="preserve"> 1</w:t>
      </w:r>
    </w:p>
    <w:p w14:paraId="4D6E859A" w14:textId="77777777" w:rsidR="00B56351" w:rsidRPr="00B56351" w:rsidRDefault="00B56351" w:rsidP="00B56351">
      <w:pPr>
        <w:spacing w:line="480" w:lineRule="auto"/>
        <w:jc w:val="center"/>
        <w:rPr>
          <w:rFonts w:ascii="Times New Roman" w:eastAsia="Times New Roman" w:hAnsi="Times New Roman" w:cs="Times New Roman"/>
          <w:sz w:val="24"/>
          <w:szCs w:val="24"/>
          <w:lang w:val="pt-BR"/>
        </w:rPr>
      </w:pPr>
      <w:proofErr w:type="spellStart"/>
      <w:r w:rsidRPr="00B56351">
        <w:rPr>
          <w:rFonts w:ascii="Times New Roman" w:eastAsia="Times New Roman" w:hAnsi="Times New Roman" w:cs="Times New Roman"/>
          <w:sz w:val="24"/>
          <w:szCs w:val="24"/>
          <w:lang w:val="pt-BR"/>
        </w:rPr>
        <w:t>Andre</w:t>
      </w:r>
      <w:proofErr w:type="spellEnd"/>
      <w:r w:rsidRPr="00B56351">
        <w:rPr>
          <w:rFonts w:ascii="Times New Roman" w:eastAsia="Times New Roman" w:hAnsi="Times New Roman" w:cs="Times New Roman"/>
          <w:sz w:val="24"/>
          <w:szCs w:val="24"/>
          <w:lang w:val="pt-BR"/>
        </w:rPr>
        <w:t xml:space="preserve"> de </w:t>
      </w:r>
      <w:proofErr w:type="spellStart"/>
      <w:r w:rsidRPr="00B56351">
        <w:rPr>
          <w:rFonts w:ascii="Times New Roman" w:eastAsia="Times New Roman" w:hAnsi="Times New Roman" w:cs="Times New Roman"/>
          <w:sz w:val="24"/>
          <w:szCs w:val="24"/>
          <w:lang w:val="pt-BR"/>
        </w:rPr>
        <w:t>Breyne</w:t>
      </w:r>
      <w:proofErr w:type="spellEnd"/>
    </w:p>
    <w:p w14:paraId="240846EB" w14:textId="77777777" w:rsidR="00B56351" w:rsidRPr="00B56351" w:rsidRDefault="00B56351" w:rsidP="00B56351">
      <w:pPr>
        <w:spacing w:line="480" w:lineRule="auto"/>
        <w:jc w:val="center"/>
        <w:rPr>
          <w:rFonts w:ascii="Times New Roman" w:eastAsia="Times New Roman" w:hAnsi="Times New Roman" w:cs="Times New Roman"/>
          <w:sz w:val="24"/>
          <w:szCs w:val="24"/>
          <w:lang w:val="pt-BR"/>
        </w:rPr>
      </w:pPr>
      <w:proofErr w:type="spellStart"/>
      <w:r w:rsidRPr="00B56351">
        <w:rPr>
          <w:rFonts w:ascii="Times New Roman" w:eastAsia="Times New Roman" w:hAnsi="Times New Roman" w:cs="Times New Roman"/>
          <w:sz w:val="24"/>
          <w:szCs w:val="24"/>
          <w:lang w:val="pt-BR"/>
        </w:rPr>
        <w:t>Andre</w:t>
      </w:r>
      <w:proofErr w:type="spellEnd"/>
      <w:r w:rsidRPr="00B56351">
        <w:rPr>
          <w:rFonts w:ascii="Times New Roman" w:eastAsia="Times New Roman" w:hAnsi="Times New Roman" w:cs="Times New Roman"/>
          <w:sz w:val="24"/>
          <w:szCs w:val="24"/>
          <w:lang w:val="pt-BR"/>
        </w:rPr>
        <w:t xml:space="preserve"> Ricardo </w:t>
      </w:r>
      <w:proofErr w:type="spellStart"/>
      <w:r w:rsidRPr="00B56351">
        <w:rPr>
          <w:rFonts w:ascii="Times New Roman" w:eastAsia="Times New Roman" w:hAnsi="Times New Roman" w:cs="Times New Roman"/>
          <w:sz w:val="24"/>
          <w:szCs w:val="24"/>
          <w:lang w:val="pt-BR"/>
        </w:rPr>
        <w:t>Caralli</w:t>
      </w:r>
      <w:proofErr w:type="spellEnd"/>
      <w:r w:rsidRPr="00B56351">
        <w:rPr>
          <w:rFonts w:ascii="Times New Roman" w:eastAsia="Times New Roman" w:hAnsi="Times New Roman" w:cs="Times New Roman"/>
          <w:sz w:val="24"/>
          <w:szCs w:val="24"/>
          <w:lang w:val="pt-BR"/>
        </w:rPr>
        <w:t xml:space="preserve"> Junior</w:t>
      </w:r>
    </w:p>
    <w:p w14:paraId="6C95589F" w14:textId="77777777" w:rsidR="00B56351" w:rsidRPr="00B56351" w:rsidRDefault="00B56351" w:rsidP="00B56351">
      <w:pPr>
        <w:spacing w:line="480" w:lineRule="auto"/>
        <w:jc w:val="center"/>
        <w:rPr>
          <w:rFonts w:ascii="Times New Roman" w:eastAsia="Times New Roman" w:hAnsi="Times New Roman" w:cs="Times New Roman"/>
          <w:sz w:val="24"/>
          <w:szCs w:val="24"/>
          <w:lang w:val="pt-BR"/>
        </w:rPr>
      </w:pPr>
      <w:r w:rsidRPr="00B56351">
        <w:rPr>
          <w:rFonts w:ascii="Times New Roman" w:eastAsia="Times New Roman" w:hAnsi="Times New Roman" w:cs="Times New Roman"/>
          <w:sz w:val="24"/>
          <w:szCs w:val="24"/>
          <w:lang w:val="pt-BR"/>
        </w:rPr>
        <w:t>Bruno de Arantes Leite Sassi</w:t>
      </w:r>
    </w:p>
    <w:p w14:paraId="3875AEE5" w14:textId="77777777" w:rsidR="00B56351" w:rsidRPr="00B56351" w:rsidRDefault="00B56351" w:rsidP="00B56351">
      <w:pPr>
        <w:spacing w:line="480" w:lineRule="auto"/>
        <w:jc w:val="center"/>
        <w:rPr>
          <w:rFonts w:ascii="Times New Roman" w:eastAsia="Times New Roman" w:hAnsi="Times New Roman" w:cs="Times New Roman"/>
          <w:sz w:val="24"/>
          <w:szCs w:val="24"/>
          <w:lang w:val="en-CA"/>
        </w:rPr>
      </w:pPr>
      <w:r w:rsidRPr="00B56351">
        <w:rPr>
          <w:rFonts w:ascii="Times New Roman" w:eastAsia="Times New Roman" w:hAnsi="Times New Roman" w:cs="Times New Roman"/>
          <w:sz w:val="24"/>
          <w:szCs w:val="24"/>
          <w:lang w:val="en-CA"/>
        </w:rPr>
        <w:t xml:space="preserve">Isaac </w:t>
      </w:r>
      <w:proofErr w:type="spellStart"/>
      <w:r w:rsidRPr="00B56351">
        <w:rPr>
          <w:rFonts w:ascii="Times New Roman" w:eastAsia="Times New Roman" w:hAnsi="Times New Roman" w:cs="Times New Roman"/>
          <w:sz w:val="24"/>
          <w:szCs w:val="24"/>
          <w:lang w:val="en-CA"/>
        </w:rPr>
        <w:t>Inalegwu</w:t>
      </w:r>
      <w:proofErr w:type="spellEnd"/>
      <w:r w:rsidRPr="00B56351">
        <w:rPr>
          <w:rFonts w:ascii="Times New Roman" w:eastAsia="Times New Roman" w:hAnsi="Times New Roman" w:cs="Times New Roman"/>
          <w:sz w:val="24"/>
          <w:szCs w:val="24"/>
          <w:lang w:val="en-CA"/>
        </w:rPr>
        <w:t xml:space="preserve"> Agba</w:t>
      </w:r>
    </w:p>
    <w:p w14:paraId="15C346A9" w14:textId="77777777" w:rsidR="00B56351" w:rsidRPr="00B56351" w:rsidRDefault="00B56351" w:rsidP="00B56351">
      <w:pPr>
        <w:spacing w:line="480" w:lineRule="auto"/>
        <w:jc w:val="center"/>
        <w:rPr>
          <w:rFonts w:ascii="Times New Roman" w:eastAsia="Times New Roman" w:hAnsi="Times New Roman" w:cs="Times New Roman"/>
          <w:sz w:val="24"/>
          <w:szCs w:val="24"/>
          <w:lang w:val="en-CA"/>
        </w:rPr>
      </w:pPr>
    </w:p>
    <w:p w14:paraId="7F7A6F19" w14:textId="77777777" w:rsidR="00B56351" w:rsidRPr="00B56351" w:rsidRDefault="00B56351" w:rsidP="00B56351">
      <w:pPr>
        <w:spacing w:line="480" w:lineRule="auto"/>
        <w:jc w:val="center"/>
        <w:rPr>
          <w:rFonts w:ascii="Times New Roman" w:eastAsia="Times New Roman" w:hAnsi="Times New Roman" w:cs="Times New Roman"/>
          <w:sz w:val="24"/>
          <w:szCs w:val="24"/>
          <w:lang w:val="en-CA"/>
        </w:rPr>
      </w:pPr>
    </w:p>
    <w:p w14:paraId="17050AA5" w14:textId="77777777" w:rsidR="00B56351" w:rsidRPr="00B56351" w:rsidRDefault="00B56351" w:rsidP="00B56351">
      <w:pPr>
        <w:spacing w:line="480" w:lineRule="auto"/>
        <w:jc w:val="center"/>
        <w:rPr>
          <w:rFonts w:ascii="Times New Roman" w:eastAsia="Times New Roman" w:hAnsi="Times New Roman" w:cs="Times New Roman"/>
          <w:sz w:val="24"/>
          <w:szCs w:val="24"/>
          <w:lang w:val="en-CA"/>
        </w:rPr>
      </w:pPr>
      <w:r w:rsidRPr="00B56351">
        <w:rPr>
          <w:rFonts w:ascii="Times New Roman" w:eastAsia="Times New Roman" w:hAnsi="Times New Roman" w:cs="Times New Roman"/>
          <w:sz w:val="24"/>
          <w:szCs w:val="24"/>
          <w:lang w:val="en-CA"/>
        </w:rPr>
        <w:t>Master of Data Analytics, University of Niagara Falls Canada</w:t>
      </w:r>
    </w:p>
    <w:p w14:paraId="37761975" w14:textId="77777777" w:rsidR="00B56351" w:rsidRPr="00B56351" w:rsidRDefault="00B56351" w:rsidP="00B56351">
      <w:pPr>
        <w:spacing w:line="480" w:lineRule="auto"/>
        <w:jc w:val="center"/>
        <w:rPr>
          <w:rFonts w:ascii="Times New Roman" w:eastAsia="Times New Roman" w:hAnsi="Times New Roman" w:cs="Times New Roman"/>
          <w:sz w:val="24"/>
          <w:szCs w:val="24"/>
          <w:lang w:val="en-CA"/>
        </w:rPr>
      </w:pPr>
      <w:r w:rsidRPr="00B56351">
        <w:rPr>
          <w:rFonts w:ascii="Times New Roman" w:eastAsia="Times New Roman" w:hAnsi="Times New Roman" w:cs="Times New Roman"/>
          <w:sz w:val="24"/>
          <w:szCs w:val="24"/>
          <w:lang w:val="en-CA"/>
        </w:rPr>
        <w:t>CPSC 500: SQL Databases</w:t>
      </w:r>
    </w:p>
    <w:p w14:paraId="48BB7C37" w14:textId="77777777" w:rsidR="00B56351" w:rsidRPr="00B56351" w:rsidRDefault="00B56351" w:rsidP="00B56351">
      <w:pPr>
        <w:spacing w:line="480" w:lineRule="auto"/>
        <w:jc w:val="center"/>
        <w:rPr>
          <w:rFonts w:ascii="Times New Roman" w:eastAsia="Times New Roman" w:hAnsi="Times New Roman" w:cs="Times New Roman"/>
          <w:sz w:val="24"/>
          <w:szCs w:val="24"/>
          <w:lang w:val="en-CA"/>
        </w:rPr>
      </w:pPr>
      <w:r w:rsidRPr="00B56351">
        <w:rPr>
          <w:rFonts w:ascii="Times New Roman" w:eastAsia="Times New Roman" w:hAnsi="Times New Roman" w:cs="Times New Roman"/>
          <w:sz w:val="24"/>
          <w:szCs w:val="24"/>
          <w:lang w:val="en-CA"/>
        </w:rPr>
        <w:t xml:space="preserve">Instructor: Sundus </w:t>
      </w:r>
      <w:proofErr w:type="spellStart"/>
      <w:r w:rsidRPr="00B56351">
        <w:rPr>
          <w:rFonts w:ascii="Times New Roman" w:eastAsia="Times New Roman" w:hAnsi="Times New Roman" w:cs="Times New Roman"/>
          <w:sz w:val="24"/>
          <w:szCs w:val="24"/>
          <w:lang w:val="en-CA"/>
        </w:rPr>
        <w:t>Shanef</w:t>
      </w:r>
      <w:proofErr w:type="spellEnd"/>
      <w:r w:rsidRPr="00B56351">
        <w:rPr>
          <w:rFonts w:ascii="Times New Roman" w:eastAsia="Times New Roman" w:hAnsi="Times New Roman" w:cs="Times New Roman"/>
          <w:sz w:val="24"/>
          <w:szCs w:val="24"/>
          <w:lang w:val="en-CA"/>
        </w:rPr>
        <w:t>, PhD</w:t>
      </w:r>
    </w:p>
    <w:p w14:paraId="2678A71F" w14:textId="5B99143C" w:rsidR="00CB30C2" w:rsidRPr="00B56351" w:rsidRDefault="00B56351" w:rsidP="00B56351">
      <w:pPr>
        <w:spacing w:line="480" w:lineRule="auto"/>
        <w:jc w:val="center"/>
        <w:rPr>
          <w:rFonts w:ascii="Times New Roman" w:eastAsia="Times New Roman" w:hAnsi="Times New Roman" w:cs="Times New Roman"/>
          <w:sz w:val="24"/>
          <w:szCs w:val="24"/>
          <w:lang w:val="en-CA"/>
        </w:rPr>
      </w:pPr>
      <w:r w:rsidRPr="00B56351">
        <w:rPr>
          <w:rFonts w:ascii="Times New Roman" w:eastAsia="Times New Roman" w:hAnsi="Times New Roman" w:cs="Times New Roman"/>
          <w:sz w:val="24"/>
          <w:szCs w:val="24"/>
          <w:lang w:val="en-CA"/>
        </w:rPr>
        <w:t xml:space="preserve">March </w:t>
      </w:r>
      <w:proofErr w:type="gramStart"/>
      <w:r w:rsidRPr="00B56351">
        <w:rPr>
          <w:rFonts w:ascii="Times New Roman" w:eastAsia="Times New Roman" w:hAnsi="Times New Roman" w:cs="Times New Roman"/>
          <w:sz w:val="24"/>
          <w:szCs w:val="24"/>
          <w:lang w:val="en-CA"/>
        </w:rPr>
        <w:t>23</w:t>
      </w:r>
      <w:r w:rsidRPr="00B56351">
        <w:rPr>
          <w:rFonts w:ascii="Times New Roman" w:eastAsia="Times New Roman" w:hAnsi="Times New Roman" w:cs="Times New Roman"/>
          <w:sz w:val="24"/>
          <w:szCs w:val="24"/>
          <w:vertAlign w:val="superscript"/>
          <w:lang w:val="en-CA"/>
        </w:rPr>
        <w:t>th</w:t>
      </w:r>
      <w:proofErr w:type="gramEnd"/>
      <w:r w:rsidRPr="00B56351">
        <w:rPr>
          <w:rFonts w:ascii="Times New Roman" w:eastAsia="Times New Roman" w:hAnsi="Times New Roman" w:cs="Times New Roman"/>
          <w:sz w:val="24"/>
          <w:szCs w:val="24"/>
          <w:lang w:val="en-CA"/>
        </w:rPr>
        <w:t>, 2025</w:t>
      </w:r>
    </w:p>
    <w:p w14:paraId="7DF4DD32" w14:textId="16C82BD3" w:rsidR="0097563C" w:rsidRPr="00B56351" w:rsidRDefault="0097563C" w:rsidP="00B56351">
      <w:pPr>
        <w:spacing w:line="480" w:lineRule="auto"/>
        <w:jc w:val="center"/>
        <w:rPr>
          <w:rFonts w:ascii="Times New Roman" w:eastAsia="Times New Roman" w:hAnsi="Times New Roman" w:cs="Times New Roman"/>
          <w:sz w:val="24"/>
          <w:szCs w:val="24"/>
          <w:lang w:val="en-CA"/>
        </w:rPr>
      </w:pPr>
      <w:r w:rsidRPr="00B56351">
        <w:rPr>
          <w:rFonts w:ascii="Times New Roman" w:hAnsi="Times New Roman" w:cs="Times New Roman"/>
          <w:sz w:val="24"/>
          <w:szCs w:val="24"/>
        </w:rPr>
        <w:br w:type="page"/>
      </w:r>
    </w:p>
    <w:p w14:paraId="632AE906" w14:textId="284519A0" w:rsidR="005D78F4" w:rsidRPr="00B56351" w:rsidRDefault="00E61FCA" w:rsidP="00B56351">
      <w:pPr>
        <w:pStyle w:val="Heading1"/>
        <w:spacing w:line="480" w:lineRule="auto"/>
        <w:rPr>
          <w:rFonts w:ascii="Times New Roman" w:hAnsi="Times New Roman" w:cs="Times New Roman"/>
          <w:color w:val="auto"/>
          <w:sz w:val="24"/>
          <w:szCs w:val="24"/>
        </w:rPr>
      </w:pPr>
      <w:r w:rsidRPr="00B56351">
        <w:rPr>
          <w:rFonts w:ascii="Times New Roman" w:hAnsi="Times New Roman" w:cs="Times New Roman"/>
          <w:color w:val="auto"/>
          <w:sz w:val="24"/>
          <w:szCs w:val="24"/>
        </w:rPr>
        <w:t>1. Project Overview</w:t>
      </w:r>
    </w:p>
    <w:p w14:paraId="003A7B47" w14:textId="77777777" w:rsidR="005D78F4" w:rsidRPr="00B56351" w:rsidRDefault="00E61FCA" w:rsidP="00B56351">
      <w:pPr>
        <w:spacing w:line="480" w:lineRule="auto"/>
        <w:ind w:firstLine="720"/>
        <w:rPr>
          <w:rFonts w:ascii="Times New Roman" w:hAnsi="Times New Roman" w:cs="Times New Roman"/>
          <w:sz w:val="24"/>
          <w:szCs w:val="24"/>
        </w:rPr>
      </w:pPr>
      <w:r w:rsidRPr="00B56351">
        <w:rPr>
          <w:rFonts w:ascii="Times New Roman" w:hAnsi="Times New Roman" w:cs="Times New Roman"/>
          <w:sz w:val="24"/>
          <w:szCs w:val="24"/>
        </w:rPr>
        <w:t>This project presents the design and implementation of a comprehensive SQL-based database system for an academic environment. The system simulates the core operations of a university, including student enrollment, course management, grading, scheduling, and instructor assignments. The database serves as both a transactional and analytical resource and is structured to support machine learning applications in educational analytics.</w:t>
      </w:r>
    </w:p>
    <w:p w14:paraId="5E97FC14" w14:textId="77777777" w:rsidR="005D78F4" w:rsidRPr="00B56351" w:rsidRDefault="00E61FCA" w:rsidP="00B56351">
      <w:pPr>
        <w:pStyle w:val="Heading1"/>
        <w:spacing w:line="480" w:lineRule="auto"/>
        <w:rPr>
          <w:rFonts w:ascii="Times New Roman" w:hAnsi="Times New Roman" w:cs="Times New Roman"/>
          <w:color w:val="auto"/>
          <w:sz w:val="24"/>
          <w:szCs w:val="24"/>
        </w:rPr>
      </w:pPr>
      <w:r w:rsidRPr="00B56351">
        <w:rPr>
          <w:rFonts w:ascii="Times New Roman" w:hAnsi="Times New Roman" w:cs="Times New Roman"/>
          <w:color w:val="auto"/>
          <w:sz w:val="24"/>
          <w:szCs w:val="24"/>
        </w:rPr>
        <w:t>2. Entity-Relationship (ER) Diagram</w:t>
      </w:r>
    </w:p>
    <w:p w14:paraId="07AE6855" w14:textId="05CA822A" w:rsidR="005D78F4" w:rsidRPr="00B56351" w:rsidRDefault="00E61FCA" w:rsidP="00B56351">
      <w:pPr>
        <w:spacing w:line="480" w:lineRule="auto"/>
        <w:rPr>
          <w:rFonts w:ascii="Times New Roman" w:hAnsi="Times New Roman" w:cs="Times New Roman"/>
          <w:sz w:val="24"/>
          <w:szCs w:val="24"/>
        </w:rPr>
      </w:pPr>
      <w:r w:rsidRPr="00B56351">
        <w:rPr>
          <w:rFonts w:ascii="Times New Roman" w:hAnsi="Times New Roman" w:cs="Times New Roman"/>
          <w:sz w:val="24"/>
          <w:szCs w:val="24"/>
        </w:rPr>
        <w:t xml:space="preserve">An ER diagram illustrating the schema relationships </w:t>
      </w:r>
      <w:r w:rsidR="00A92393" w:rsidRPr="00B56351">
        <w:rPr>
          <w:rFonts w:ascii="Times New Roman" w:hAnsi="Times New Roman" w:cs="Times New Roman"/>
          <w:sz w:val="24"/>
          <w:szCs w:val="24"/>
        </w:rPr>
        <w:t>is found below:</w:t>
      </w:r>
    </w:p>
    <w:p w14:paraId="73EAEF4C" w14:textId="6D2F1094" w:rsidR="00C47481" w:rsidRDefault="00A92393" w:rsidP="007C6974">
      <w:pPr>
        <w:spacing w:line="480" w:lineRule="auto"/>
        <w:rPr>
          <w:rFonts w:ascii="Times New Roman" w:hAnsi="Times New Roman" w:cs="Times New Roman"/>
          <w:sz w:val="24"/>
          <w:szCs w:val="24"/>
        </w:rPr>
      </w:pPr>
      <w:r w:rsidRPr="00B56351">
        <w:rPr>
          <w:rFonts w:ascii="Times New Roman" w:hAnsi="Times New Roman" w:cs="Times New Roman"/>
          <w:b/>
          <w:bCs/>
          <w:sz w:val="24"/>
          <w:szCs w:val="24"/>
        </w:rPr>
        <w:t>Figure 1.</w:t>
      </w:r>
      <w:r w:rsidRPr="00B56351">
        <w:rPr>
          <w:rFonts w:ascii="Times New Roman" w:hAnsi="Times New Roman" w:cs="Times New Roman"/>
          <w:sz w:val="24"/>
          <w:szCs w:val="24"/>
        </w:rPr>
        <w:br/>
        <w:t>ER diagram – University database</w:t>
      </w:r>
      <w:r w:rsidR="007C6974" w:rsidRPr="007C6974">
        <w:rPr>
          <w:rFonts w:ascii="Times New Roman" w:hAnsi="Times New Roman" w:cs="Times New Roman"/>
          <w:noProof/>
          <w:sz w:val="24"/>
          <w:szCs w:val="24"/>
        </w:rPr>
        <w:drawing>
          <wp:inline distT="0" distB="0" distL="0" distR="0" wp14:anchorId="31F75E70" wp14:editId="09352B0F">
            <wp:extent cx="4267200" cy="3811342"/>
            <wp:effectExtent l="0" t="0" r="0" b="0"/>
            <wp:docPr id="103877750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7508" name="Picture 1" descr="A diagram of a computer&#10;&#10;AI-generated content may be incorrect."/>
                    <pic:cNvPicPr/>
                  </pic:nvPicPr>
                  <pic:blipFill>
                    <a:blip r:embed="rId8"/>
                    <a:stretch>
                      <a:fillRect/>
                    </a:stretch>
                  </pic:blipFill>
                  <pic:spPr>
                    <a:xfrm>
                      <a:off x="0" y="0"/>
                      <a:ext cx="4287641" cy="3829599"/>
                    </a:xfrm>
                    <a:prstGeom prst="rect">
                      <a:avLst/>
                    </a:prstGeom>
                  </pic:spPr>
                </pic:pic>
              </a:graphicData>
            </a:graphic>
          </wp:inline>
        </w:drawing>
      </w:r>
    </w:p>
    <w:p w14:paraId="15711E3F" w14:textId="61164646" w:rsidR="000D6F92" w:rsidRPr="00B56351" w:rsidRDefault="000D6F92" w:rsidP="007C6974">
      <w:pPr>
        <w:spacing w:line="480" w:lineRule="auto"/>
        <w:rPr>
          <w:rFonts w:ascii="Times New Roman" w:hAnsi="Times New Roman" w:cs="Times New Roman"/>
          <w:sz w:val="24"/>
          <w:szCs w:val="24"/>
        </w:rPr>
      </w:pPr>
      <w:r>
        <w:rPr>
          <w:rFonts w:ascii="Times New Roman" w:hAnsi="Times New Roman" w:cs="Times New Roman"/>
          <w:sz w:val="24"/>
          <w:szCs w:val="24"/>
        </w:rPr>
        <w:t xml:space="preserve">Source: Author’s </w:t>
      </w:r>
      <w:r w:rsidR="00707ADC">
        <w:rPr>
          <w:rFonts w:ascii="Times New Roman" w:hAnsi="Times New Roman" w:cs="Times New Roman"/>
          <w:sz w:val="24"/>
          <w:szCs w:val="24"/>
        </w:rPr>
        <w:t>design using Draw.io</w:t>
      </w:r>
    </w:p>
    <w:p w14:paraId="1C878E8B" w14:textId="77777777" w:rsidR="005D78F4" w:rsidRPr="00B56351" w:rsidRDefault="00E61FCA" w:rsidP="00B56351">
      <w:pPr>
        <w:pStyle w:val="Heading1"/>
        <w:spacing w:line="480" w:lineRule="auto"/>
        <w:rPr>
          <w:rFonts w:ascii="Times New Roman" w:hAnsi="Times New Roman" w:cs="Times New Roman"/>
          <w:color w:val="auto"/>
          <w:sz w:val="24"/>
          <w:szCs w:val="24"/>
        </w:rPr>
      </w:pPr>
      <w:r w:rsidRPr="00B56351">
        <w:rPr>
          <w:rFonts w:ascii="Times New Roman" w:hAnsi="Times New Roman" w:cs="Times New Roman"/>
          <w:color w:val="auto"/>
          <w:sz w:val="24"/>
          <w:szCs w:val="24"/>
        </w:rPr>
        <w:t>3. Database Schema Design</w:t>
      </w:r>
    </w:p>
    <w:p w14:paraId="177430DB" w14:textId="174FE41F" w:rsidR="005D78F4" w:rsidRDefault="00E61FCA" w:rsidP="00B56351">
      <w:pPr>
        <w:spacing w:line="480" w:lineRule="auto"/>
        <w:ind w:firstLine="720"/>
        <w:rPr>
          <w:rFonts w:ascii="Times New Roman" w:hAnsi="Times New Roman" w:cs="Times New Roman"/>
          <w:sz w:val="24"/>
          <w:szCs w:val="24"/>
        </w:rPr>
      </w:pPr>
      <w:r w:rsidRPr="00B56351">
        <w:rPr>
          <w:rFonts w:ascii="Times New Roman" w:hAnsi="Times New Roman" w:cs="Times New Roman"/>
          <w:sz w:val="24"/>
          <w:szCs w:val="24"/>
        </w:rPr>
        <w:t>The database is composed of interrelated tables designed to ensure normalization, eliminate redundancy, and maintain data integrity. Below is a summary of the tables:</w:t>
      </w:r>
    </w:p>
    <w:p w14:paraId="3A356FF5" w14:textId="7B77192B" w:rsidR="00294F7D" w:rsidRPr="00B56351" w:rsidRDefault="00B56351" w:rsidP="00294F7D">
      <w:pPr>
        <w:spacing w:after="0" w:line="480" w:lineRule="auto"/>
        <w:rPr>
          <w:rFonts w:ascii="Times New Roman" w:hAnsi="Times New Roman" w:cs="Times New Roman"/>
          <w:sz w:val="24"/>
          <w:szCs w:val="24"/>
        </w:rPr>
      </w:pPr>
      <w:r w:rsidRPr="00294F7D">
        <w:rPr>
          <w:rFonts w:ascii="Times New Roman" w:hAnsi="Times New Roman" w:cs="Times New Roman"/>
          <w:b/>
          <w:bCs/>
          <w:sz w:val="24"/>
          <w:szCs w:val="24"/>
        </w:rPr>
        <w:t>Table 1.</w:t>
      </w:r>
      <w:r w:rsidR="00294F7D" w:rsidRPr="00294F7D">
        <w:rPr>
          <w:rFonts w:ascii="Times New Roman" w:hAnsi="Times New Roman" w:cs="Times New Roman"/>
          <w:b/>
          <w:bCs/>
          <w:sz w:val="24"/>
          <w:szCs w:val="24"/>
        </w:rPr>
        <w:br/>
      </w:r>
      <w:r w:rsidR="00294F7D">
        <w:rPr>
          <w:rFonts w:ascii="Times New Roman" w:hAnsi="Times New Roman" w:cs="Times New Roman"/>
          <w:sz w:val="24"/>
          <w:szCs w:val="24"/>
        </w:rPr>
        <w:t>Summary of tables in university database</w:t>
      </w:r>
    </w:p>
    <w:tbl>
      <w:tblPr>
        <w:tblStyle w:val="TableGrid"/>
        <w:tblW w:w="0" w:type="auto"/>
        <w:tblLook w:val="04A0" w:firstRow="1" w:lastRow="0" w:firstColumn="1" w:lastColumn="0" w:noHBand="0" w:noVBand="1"/>
      </w:tblPr>
      <w:tblGrid>
        <w:gridCol w:w="2660"/>
        <w:gridCol w:w="5980"/>
      </w:tblGrid>
      <w:tr w:rsidR="0097563C" w:rsidRPr="00B56351" w14:paraId="22364C90" w14:textId="77777777" w:rsidTr="00DE2A43">
        <w:tc>
          <w:tcPr>
            <w:tcW w:w="2660" w:type="dxa"/>
            <w:shd w:val="clear" w:color="auto" w:fill="BFBFBF" w:themeFill="background1" w:themeFillShade="BF"/>
          </w:tcPr>
          <w:p w14:paraId="5F830A8A" w14:textId="77777777" w:rsidR="005D78F4" w:rsidRPr="00B56351" w:rsidRDefault="00E61FCA" w:rsidP="00DE2A43">
            <w:pPr>
              <w:spacing w:line="360" w:lineRule="auto"/>
              <w:rPr>
                <w:rFonts w:ascii="Times New Roman" w:hAnsi="Times New Roman" w:cs="Times New Roman"/>
                <w:b/>
                <w:bCs/>
                <w:sz w:val="24"/>
                <w:szCs w:val="24"/>
              </w:rPr>
            </w:pPr>
            <w:r w:rsidRPr="00B56351">
              <w:rPr>
                <w:rFonts w:ascii="Times New Roman" w:hAnsi="Times New Roman" w:cs="Times New Roman"/>
                <w:b/>
                <w:bCs/>
                <w:sz w:val="24"/>
                <w:szCs w:val="24"/>
              </w:rPr>
              <w:t>Table Name</w:t>
            </w:r>
          </w:p>
        </w:tc>
        <w:tc>
          <w:tcPr>
            <w:tcW w:w="5980" w:type="dxa"/>
            <w:shd w:val="clear" w:color="auto" w:fill="BFBFBF" w:themeFill="background1" w:themeFillShade="BF"/>
          </w:tcPr>
          <w:p w14:paraId="413826D3" w14:textId="77777777" w:rsidR="005D78F4" w:rsidRPr="00B56351" w:rsidRDefault="00E61FCA" w:rsidP="00DE2A43">
            <w:pPr>
              <w:spacing w:line="360" w:lineRule="auto"/>
              <w:rPr>
                <w:rFonts w:ascii="Times New Roman" w:hAnsi="Times New Roman" w:cs="Times New Roman"/>
                <w:b/>
                <w:bCs/>
                <w:sz w:val="24"/>
                <w:szCs w:val="24"/>
              </w:rPr>
            </w:pPr>
            <w:r w:rsidRPr="00B56351">
              <w:rPr>
                <w:rFonts w:ascii="Times New Roman" w:hAnsi="Times New Roman" w:cs="Times New Roman"/>
                <w:b/>
                <w:bCs/>
                <w:sz w:val="24"/>
                <w:szCs w:val="24"/>
              </w:rPr>
              <w:t>Purpose</w:t>
            </w:r>
          </w:p>
        </w:tc>
      </w:tr>
      <w:tr w:rsidR="0097563C" w:rsidRPr="00B56351" w14:paraId="754E6C7B" w14:textId="77777777" w:rsidTr="00DE2A43">
        <w:tc>
          <w:tcPr>
            <w:tcW w:w="2660" w:type="dxa"/>
          </w:tcPr>
          <w:p w14:paraId="1823F6F9"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Addresses</w:t>
            </w:r>
          </w:p>
        </w:tc>
        <w:tc>
          <w:tcPr>
            <w:tcW w:w="5980" w:type="dxa"/>
          </w:tcPr>
          <w:p w14:paraId="36C66CF3"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Stores address information for students and instructors</w:t>
            </w:r>
          </w:p>
        </w:tc>
      </w:tr>
      <w:tr w:rsidR="0097563C" w:rsidRPr="00B56351" w14:paraId="156D1710" w14:textId="77777777" w:rsidTr="00DE2A43">
        <w:tc>
          <w:tcPr>
            <w:tcW w:w="2660" w:type="dxa"/>
          </w:tcPr>
          <w:p w14:paraId="5CA4B274"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Students</w:t>
            </w:r>
          </w:p>
        </w:tc>
        <w:tc>
          <w:tcPr>
            <w:tcW w:w="5980" w:type="dxa"/>
          </w:tcPr>
          <w:p w14:paraId="355EEB13"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Captures student profiles and personal data</w:t>
            </w:r>
          </w:p>
        </w:tc>
      </w:tr>
      <w:tr w:rsidR="0097563C" w:rsidRPr="00B56351" w14:paraId="68EF42B5" w14:textId="77777777" w:rsidTr="00DE2A43">
        <w:tc>
          <w:tcPr>
            <w:tcW w:w="2660" w:type="dxa"/>
          </w:tcPr>
          <w:p w14:paraId="151A8E84"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Instructors</w:t>
            </w:r>
          </w:p>
        </w:tc>
        <w:tc>
          <w:tcPr>
            <w:tcW w:w="5980" w:type="dxa"/>
          </w:tcPr>
          <w:p w14:paraId="36DA1F4B"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Contains instructor profiles and department links</w:t>
            </w:r>
          </w:p>
        </w:tc>
      </w:tr>
      <w:tr w:rsidR="0097563C" w:rsidRPr="00B56351" w14:paraId="245B6EC5" w14:textId="77777777" w:rsidTr="00DE2A43">
        <w:tc>
          <w:tcPr>
            <w:tcW w:w="2660" w:type="dxa"/>
          </w:tcPr>
          <w:p w14:paraId="3DDEF804"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Departments</w:t>
            </w:r>
          </w:p>
        </w:tc>
        <w:tc>
          <w:tcPr>
            <w:tcW w:w="5980" w:type="dxa"/>
          </w:tcPr>
          <w:p w14:paraId="2DDD7843"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Academic department details</w:t>
            </w:r>
          </w:p>
        </w:tc>
      </w:tr>
      <w:tr w:rsidR="0097563C" w:rsidRPr="00B56351" w14:paraId="38888434" w14:textId="77777777" w:rsidTr="00DE2A43">
        <w:tc>
          <w:tcPr>
            <w:tcW w:w="2660" w:type="dxa"/>
          </w:tcPr>
          <w:p w14:paraId="62B53988"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Courses</w:t>
            </w:r>
          </w:p>
        </w:tc>
        <w:tc>
          <w:tcPr>
            <w:tcW w:w="5980" w:type="dxa"/>
          </w:tcPr>
          <w:p w14:paraId="5D6CF890"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Course offerings and credits</w:t>
            </w:r>
          </w:p>
        </w:tc>
      </w:tr>
      <w:tr w:rsidR="0097563C" w:rsidRPr="00B56351" w14:paraId="2A0B2D17" w14:textId="77777777" w:rsidTr="00DE2A43">
        <w:tc>
          <w:tcPr>
            <w:tcW w:w="2660" w:type="dxa"/>
          </w:tcPr>
          <w:p w14:paraId="68449B33"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Enrollments</w:t>
            </w:r>
          </w:p>
        </w:tc>
        <w:tc>
          <w:tcPr>
            <w:tcW w:w="5980" w:type="dxa"/>
          </w:tcPr>
          <w:p w14:paraId="2B02EB57"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Links students to courses</w:t>
            </w:r>
          </w:p>
        </w:tc>
      </w:tr>
      <w:tr w:rsidR="0097563C" w:rsidRPr="00B56351" w14:paraId="644F4E09" w14:textId="77777777" w:rsidTr="00DE2A43">
        <w:tc>
          <w:tcPr>
            <w:tcW w:w="2660" w:type="dxa"/>
          </w:tcPr>
          <w:p w14:paraId="09CDA5F3"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Grades</w:t>
            </w:r>
          </w:p>
        </w:tc>
        <w:tc>
          <w:tcPr>
            <w:tcW w:w="5980" w:type="dxa"/>
          </w:tcPr>
          <w:p w14:paraId="3163FF8B"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Stores letter grades per enrollment</w:t>
            </w:r>
          </w:p>
        </w:tc>
      </w:tr>
      <w:tr w:rsidR="0097563C" w:rsidRPr="00B56351" w14:paraId="4409395C" w14:textId="77777777" w:rsidTr="00DE2A43">
        <w:tc>
          <w:tcPr>
            <w:tcW w:w="2660" w:type="dxa"/>
          </w:tcPr>
          <w:p w14:paraId="5171A79B"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Semesters</w:t>
            </w:r>
          </w:p>
        </w:tc>
        <w:tc>
          <w:tcPr>
            <w:tcW w:w="5980" w:type="dxa"/>
          </w:tcPr>
          <w:p w14:paraId="1037B436"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Stores semester metadata</w:t>
            </w:r>
          </w:p>
        </w:tc>
      </w:tr>
      <w:tr w:rsidR="0097563C" w:rsidRPr="00B56351" w14:paraId="0BC4D2DA" w14:textId="77777777" w:rsidTr="00DE2A43">
        <w:tc>
          <w:tcPr>
            <w:tcW w:w="2660" w:type="dxa"/>
          </w:tcPr>
          <w:p w14:paraId="30EA4BAD" w14:textId="77777777" w:rsidR="005D78F4" w:rsidRPr="00B56351" w:rsidRDefault="00E61FCA" w:rsidP="00DE2A43">
            <w:pPr>
              <w:spacing w:line="360" w:lineRule="auto"/>
              <w:rPr>
                <w:rFonts w:ascii="Times New Roman" w:hAnsi="Times New Roman" w:cs="Times New Roman"/>
                <w:sz w:val="24"/>
                <w:szCs w:val="24"/>
              </w:rPr>
            </w:pPr>
            <w:proofErr w:type="spellStart"/>
            <w:r w:rsidRPr="00B56351">
              <w:rPr>
                <w:rFonts w:ascii="Times New Roman" w:hAnsi="Times New Roman" w:cs="Times New Roman"/>
                <w:sz w:val="24"/>
                <w:szCs w:val="24"/>
              </w:rPr>
              <w:t>Course_Semesters</w:t>
            </w:r>
            <w:proofErr w:type="spellEnd"/>
          </w:p>
        </w:tc>
        <w:tc>
          <w:tcPr>
            <w:tcW w:w="5980" w:type="dxa"/>
          </w:tcPr>
          <w:p w14:paraId="2765E9BE"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Maps courses to semesters</w:t>
            </w:r>
          </w:p>
        </w:tc>
      </w:tr>
      <w:tr w:rsidR="0097563C" w:rsidRPr="00B56351" w14:paraId="3C8EF6C0" w14:textId="77777777" w:rsidTr="00DE2A43">
        <w:tc>
          <w:tcPr>
            <w:tcW w:w="2660" w:type="dxa"/>
          </w:tcPr>
          <w:p w14:paraId="18D9AAD9"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Prerequisites</w:t>
            </w:r>
          </w:p>
        </w:tc>
        <w:tc>
          <w:tcPr>
            <w:tcW w:w="5980" w:type="dxa"/>
          </w:tcPr>
          <w:p w14:paraId="717BFC67" w14:textId="77777777" w:rsidR="005D78F4" w:rsidRPr="00B56351" w:rsidRDefault="00E61FCA" w:rsidP="00DE2A43">
            <w:pPr>
              <w:spacing w:line="360" w:lineRule="auto"/>
              <w:rPr>
                <w:rFonts w:ascii="Times New Roman" w:hAnsi="Times New Roman" w:cs="Times New Roman"/>
                <w:sz w:val="24"/>
                <w:szCs w:val="24"/>
              </w:rPr>
            </w:pPr>
            <w:r w:rsidRPr="00B56351">
              <w:rPr>
                <w:rFonts w:ascii="Times New Roman" w:hAnsi="Times New Roman" w:cs="Times New Roman"/>
                <w:sz w:val="24"/>
                <w:szCs w:val="24"/>
              </w:rPr>
              <w:t>Defines course prerequisite relationships</w:t>
            </w:r>
          </w:p>
        </w:tc>
      </w:tr>
    </w:tbl>
    <w:p w14:paraId="45DD5018" w14:textId="33A0521F" w:rsidR="009253A5" w:rsidRPr="009253A5" w:rsidRDefault="009253A5" w:rsidP="009253A5">
      <w:pPr>
        <w:pStyle w:val="Heading1"/>
        <w:spacing w:before="0" w:line="480" w:lineRule="auto"/>
        <w:rPr>
          <w:rFonts w:ascii="Times New Roman" w:hAnsi="Times New Roman" w:cs="Times New Roman"/>
          <w:b w:val="0"/>
          <w:bCs w:val="0"/>
          <w:color w:val="auto"/>
          <w:sz w:val="24"/>
          <w:szCs w:val="24"/>
        </w:rPr>
      </w:pPr>
      <w:r w:rsidRPr="009253A5">
        <w:rPr>
          <w:rFonts w:ascii="Times New Roman" w:hAnsi="Times New Roman" w:cs="Times New Roman"/>
          <w:b w:val="0"/>
          <w:bCs w:val="0"/>
          <w:color w:val="auto"/>
          <w:sz w:val="24"/>
          <w:szCs w:val="24"/>
        </w:rPr>
        <w:t>Source</w:t>
      </w:r>
      <w:r>
        <w:rPr>
          <w:rFonts w:ascii="Times New Roman" w:hAnsi="Times New Roman" w:cs="Times New Roman"/>
          <w:b w:val="0"/>
          <w:bCs w:val="0"/>
          <w:color w:val="auto"/>
          <w:sz w:val="24"/>
          <w:szCs w:val="24"/>
        </w:rPr>
        <w:t xml:space="preserve">: Author’s </w:t>
      </w:r>
      <w:r w:rsidR="00CF6D7C">
        <w:rPr>
          <w:rFonts w:ascii="Times New Roman" w:hAnsi="Times New Roman" w:cs="Times New Roman"/>
          <w:b w:val="0"/>
          <w:bCs w:val="0"/>
          <w:color w:val="auto"/>
          <w:sz w:val="24"/>
          <w:szCs w:val="24"/>
        </w:rPr>
        <w:t>compilation</w:t>
      </w:r>
    </w:p>
    <w:p w14:paraId="539CFCFD" w14:textId="77777777" w:rsidR="005D78F4" w:rsidRPr="00B56351" w:rsidRDefault="00E61FCA" w:rsidP="00B56351">
      <w:pPr>
        <w:pStyle w:val="Heading1"/>
        <w:spacing w:line="480" w:lineRule="auto"/>
        <w:rPr>
          <w:rFonts w:ascii="Times New Roman" w:hAnsi="Times New Roman" w:cs="Times New Roman"/>
          <w:color w:val="auto"/>
          <w:sz w:val="24"/>
          <w:szCs w:val="24"/>
        </w:rPr>
      </w:pPr>
      <w:r w:rsidRPr="00B56351">
        <w:rPr>
          <w:rFonts w:ascii="Times New Roman" w:hAnsi="Times New Roman" w:cs="Times New Roman"/>
          <w:color w:val="auto"/>
          <w:sz w:val="24"/>
          <w:szCs w:val="24"/>
        </w:rPr>
        <w:t>4. Data Definition (DDL)</w:t>
      </w:r>
    </w:p>
    <w:p w14:paraId="48A25C90" w14:textId="26B2646F" w:rsidR="005D78F4" w:rsidRDefault="00E61FCA" w:rsidP="00E61FCA">
      <w:pPr>
        <w:spacing w:line="480" w:lineRule="auto"/>
        <w:ind w:firstLine="709"/>
        <w:rPr>
          <w:rFonts w:ascii="Times New Roman" w:hAnsi="Times New Roman" w:cs="Times New Roman"/>
          <w:sz w:val="24"/>
          <w:szCs w:val="24"/>
        </w:rPr>
      </w:pPr>
      <w:r w:rsidRPr="00E61FCA">
        <w:rPr>
          <w:rFonts w:ascii="Times New Roman" w:hAnsi="Times New Roman" w:cs="Times New Roman"/>
          <w:sz w:val="24"/>
          <w:szCs w:val="24"/>
        </w:rPr>
        <w:t>Each table in the database was created using CREATE TABLE statements, incorporating essential structural and integrity constraints. Primary keys were defined with the AUTO_INCREMENT attribute to ensure unique identification of records, while foreign key constraints were used to establish and enforce relationships between tables such as Students, Courses, and Departments. Additional constraints like NOT NULL and UNIQUE were applied to maintain data quality and consistency. The design also includes composite relationships—such as the linkage between courses and semesters through a junction table—which provides the flexibility needed for managing course schedules across multiple academic terms.</w:t>
      </w:r>
    </w:p>
    <w:p w14:paraId="67D53E43" w14:textId="4245F616" w:rsidR="00A86DF0" w:rsidRDefault="00A86DF0" w:rsidP="00A86DF0">
      <w:pPr>
        <w:spacing w:line="480" w:lineRule="auto"/>
        <w:ind w:firstLine="709"/>
        <w:rPr>
          <w:rFonts w:ascii="Times New Roman" w:hAnsi="Times New Roman" w:cs="Times New Roman"/>
          <w:sz w:val="24"/>
          <w:szCs w:val="24"/>
        </w:rPr>
      </w:pPr>
      <w:r w:rsidRPr="00A86DF0">
        <w:rPr>
          <w:rFonts w:ascii="Times New Roman" w:hAnsi="Times New Roman" w:cs="Times New Roman"/>
          <w:sz w:val="24"/>
          <w:szCs w:val="24"/>
        </w:rPr>
        <w:t xml:space="preserve">Below are sample DDL statements used to create the database schema. These include CREATE TABLE definitions along with relevant constraints such as PRIMARY KEY, FOREIGN KEY, NOT NULL, and UNIQUE. These statements demonstrate how the </w:t>
      </w:r>
      <w:proofErr w:type="gramStart"/>
      <w:r w:rsidRPr="00A86DF0">
        <w:rPr>
          <w:rFonts w:ascii="Times New Roman" w:hAnsi="Times New Roman" w:cs="Times New Roman"/>
          <w:sz w:val="24"/>
          <w:szCs w:val="24"/>
        </w:rPr>
        <w:t>schema</w:t>
      </w:r>
      <w:proofErr w:type="gramEnd"/>
      <w:r w:rsidRPr="00A86DF0">
        <w:rPr>
          <w:rFonts w:ascii="Times New Roman" w:hAnsi="Times New Roman" w:cs="Times New Roman"/>
          <w:sz w:val="24"/>
          <w:szCs w:val="24"/>
        </w:rPr>
        <w:t xml:space="preserve"> enforces data integrity and establishes relationships between entities.</w:t>
      </w:r>
    </w:p>
    <w:p w14:paraId="135C48B0"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CREATE TABLE Students (</w:t>
      </w:r>
    </w:p>
    <w:p w14:paraId="565D39C4"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w:t>
      </w:r>
      <w:proofErr w:type="spellStart"/>
      <w:r w:rsidRPr="00495106">
        <w:rPr>
          <w:rFonts w:ascii="Times New Roman" w:hAnsi="Times New Roman" w:cs="Times New Roman"/>
          <w:sz w:val="24"/>
          <w:szCs w:val="24"/>
        </w:rPr>
        <w:t>student_id</w:t>
      </w:r>
      <w:proofErr w:type="spellEnd"/>
      <w:r w:rsidRPr="00495106">
        <w:rPr>
          <w:rFonts w:ascii="Times New Roman" w:hAnsi="Times New Roman" w:cs="Times New Roman"/>
          <w:sz w:val="24"/>
          <w:szCs w:val="24"/>
        </w:rPr>
        <w:t xml:space="preserve"> INT PRIMARY KEY AUTO_INCREMENT,</w:t>
      </w:r>
    </w:p>
    <w:p w14:paraId="517DE606"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w:t>
      </w:r>
      <w:proofErr w:type="spellStart"/>
      <w:r w:rsidRPr="00495106">
        <w:rPr>
          <w:rFonts w:ascii="Times New Roman" w:hAnsi="Times New Roman" w:cs="Times New Roman"/>
          <w:sz w:val="24"/>
          <w:szCs w:val="24"/>
        </w:rPr>
        <w:t>first_name</w:t>
      </w:r>
      <w:proofErr w:type="spellEnd"/>
      <w:r w:rsidRPr="00495106">
        <w:rPr>
          <w:rFonts w:ascii="Times New Roman" w:hAnsi="Times New Roman" w:cs="Times New Roman"/>
          <w:sz w:val="24"/>
          <w:szCs w:val="24"/>
        </w:rPr>
        <w:t xml:space="preserve"> </w:t>
      </w:r>
      <w:proofErr w:type="gramStart"/>
      <w:r w:rsidRPr="00495106">
        <w:rPr>
          <w:rFonts w:ascii="Times New Roman" w:hAnsi="Times New Roman" w:cs="Times New Roman"/>
          <w:sz w:val="24"/>
          <w:szCs w:val="24"/>
        </w:rPr>
        <w:t>VARCHAR(</w:t>
      </w:r>
      <w:proofErr w:type="gramEnd"/>
      <w:r w:rsidRPr="00495106">
        <w:rPr>
          <w:rFonts w:ascii="Times New Roman" w:hAnsi="Times New Roman" w:cs="Times New Roman"/>
          <w:sz w:val="24"/>
          <w:szCs w:val="24"/>
        </w:rPr>
        <w:t>50) NOT NULL,</w:t>
      </w:r>
    </w:p>
    <w:p w14:paraId="65EE5B81"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w:t>
      </w:r>
      <w:proofErr w:type="spellStart"/>
      <w:r w:rsidRPr="00495106">
        <w:rPr>
          <w:rFonts w:ascii="Times New Roman" w:hAnsi="Times New Roman" w:cs="Times New Roman"/>
          <w:sz w:val="24"/>
          <w:szCs w:val="24"/>
        </w:rPr>
        <w:t>last_name</w:t>
      </w:r>
      <w:proofErr w:type="spellEnd"/>
      <w:r w:rsidRPr="00495106">
        <w:rPr>
          <w:rFonts w:ascii="Times New Roman" w:hAnsi="Times New Roman" w:cs="Times New Roman"/>
          <w:sz w:val="24"/>
          <w:szCs w:val="24"/>
        </w:rPr>
        <w:t xml:space="preserve"> </w:t>
      </w:r>
      <w:proofErr w:type="gramStart"/>
      <w:r w:rsidRPr="00495106">
        <w:rPr>
          <w:rFonts w:ascii="Times New Roman" w:hAnsi="Times New Roman" w:cs="Times New Roman"/>
          <w:sz w:val="24"/>
          <w:szCs w:val="24"/>
        </w:rPr>
        <w:t>VARCHAR(</w:t>
      </w:r>
      <w:proofErr w:type="gramEnd"/>
      <w:r w:rsidRPr="00495106">
        <w:rPr>
          <w:rFonts w:ascii="Times New Roman" w:hAnsi="Times New Roman" w:cs="Times New Roman"/>
          <w:sz w:val="24"/>
          <w:szCs w:val="24"/>
        </w:rPr>
        <w:t>50) NOT NULL,</w:t>
      </w:r>
    </w:p>
    <w:p w14:paraId="04395037"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email </w:t>
      </w:r>
      <w:proofErr w:type="gramStart"/>
      <w:r w:rsidRPr="00495106">
        <w:rPr>
          <w:rFonts w:ascii="Times New Roman" w:hAnsi="Times New Roman" w:cs="Times New Roman"/>
          <w:sz w:val="24"/>
          <w:szCs w:val="24"/>
        </w:rPr>
        <w:t>VARCHAR(</w:t>
      </w:r>
      <w:proofErr w:type="gramEnd"/>
      <w:r w:rsidRPr="00495106">
        <w:rPr>
          <w:rFonts w:ascii="Times New Roman" w:hAnsi="Times New Roman" w:cs="Times New Roman"/>
          <w:sz w:val="24"/>
          <w:szCs w:val="24"/>
        </w:rPr>
        <w:t>100) UNIQUE NOT NULL,</w:t>
      </w:r>
    </w:p>
    <w:p w14:paraId="25C6F41F"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w:t>
      </w:r>
      <w:proofErr w:type="spellStart"/>
      <w:r w:rsidRPr="00495106">
        <w:rPr>
          <w:rFonts w:ascii="Times New Roman" w:hAnsi="Times New Roman" w:cs="Times New Roman"/>
          <w:sz w:val="24"/>
          <w:szCs w:val="24"/>
        </w:rPr>
        <w:t>date_of_birth</w:t>
      </w:r>
      <w:proofErr w:type="spellEnd"/>
      <w:r w:rsidRPr="00495106">
        <w:rPr>
          <w:rFonts w:ascii="Times New Roman" w:hAnsi="Times New Roman" w:cs="Times New Roman"/>
          <w:sz w:val="24"/>
          <w:szCs w:val="24"/>
        </w:rPr>
        <w:t xml:space="preserve"> DATE NOT NULL,</w:t>
      </w:r>
    </w:p>
    <w:p w14:paraId="5C900E32"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w:t>
      </w:r>
      <w:proofErr w:type="spellStart"/>
      <w:r w:rsidRPr="00495106">
        <w:rPr>
          <w:rFonts w:ascii="Times New Roman" w:hAnsi="Times New Roman" w:cs="Times New Roman"/>
          <w:sz w:val="24"/>
          <w:szCs w:val="24"/>
        </w:rPr>
        <w:t>address_id</w:t>
      </w:r>
      <w:proofErr w:type="spellEnd"/>
      <w:r w:rsidRPr="00495106">
        <w:rPr>
          <w:rFonts w:ascii="Times New Roman" w:hAnsi="Times New Roman" w:cs="Times New Roman"/>
          <w:sz w:val="24"/>
          <w:szCs w:val="24"/>
        </w:rPr>
        <w:t xml:space="preserve"> INT,</w:t>
      </w:r>
    </w:p>
    <w:p w14:paraId="1D7D7234" w14:textId="77777777" w:rsidR="00495106" w:rsidRPr="00495106"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 xml:space="preserve">    FOREIGN KEY (</w:t>
      </w:r>
      <w:proofErr w:type="spellStart"/>
      <w:r w:rsidRPr="00495106">
        <w:rPr>
          <w:rFonts w:ascii="Times New Roman" w:hAnsi="Times New Roman" w:cs="Times New Roman"/>
          <w:sz w:val="24"/>
          <w:szCs w:val="24"/>
        </w:rPr>
        <w:t>address_id</w:t>
      </w:r>
      <w:proofErr w:type="spellEnd"/>
      <w:r w:rsidRPr="00495106">
        <w:rPr>
          <w:rFonts w:ascii="Times New Roman" w:hAnsi="Times New Roman" w:cs="Times New Roman"/>
          <w:sz w:val="24"/>
          <w:szCs w:val="24"/>
        </w:rPr>
        <w:t>) REFERENCES Addresses(</w:t>
      </w:r>
      <w:proofErr w:type="spellStart"/>
      <w:r w:rsidRPr="00495106">
        <w:rPr>
          <w:rFonts w:ascii="Times New Roman" w:hAnsi="Times New Roman" w:cs="Times New Roman"/>
          <w:sz w:val="24"/>
          <w:szCs w:val="24"/>
        </w:rPr>
        <w:t>address_id</w:t>
      </w:r>
      <w:proofErr w:type="spellEnd"/>
      <w:r w:rsidRPr="00495106">
        <w:rPr>
          <w:rFonts w:ascii="Times New Roman" w:hAnsi="Times New Roman" w:cs="Times New Roman"/>
          <w:sz w:val="24"/>
          <w:szCs w:val="24"/>
        </w:rPr>
        <w:t>)</w:t>
      </w:r>
    </w:p>
    <w:p w14:paraId="2C08362E" w14:textId="7092E6CA" w:rsidR="00495106" w:rsidRPr="00B56351" w:rsidRDefault="00495106" w:rsidP="00495106">
      <w:pPr>
        <w:spacing w:after="0" w:line="240" w:lineRule="auto"/>
        <w:ind w:firstLine="709"/>
        <w:rPr>
          <w:rFonts w:ascii="Times New Roman" w:hAnsi="Times New Roman" w:cs="Times New Roman"/>
          <w:sz w:val="24"/>
          <w:szCs w:val="24"/>
        </w:rPr>
      </w:pPr>
      <w:r w:rsidRPr="00495106">
        <w:rPr>
          <w:rFonts w:ascii="Times New Roman" w:hAnsi="Times New Roman" w:cs="Times New Roman"/>
          <w:sz w:val="24"/>
          <w:szCs w:val="24"/>
        </w:rPr>
        <w:t>);</w:t>
      </w:r>
    </w:p>
    <w:p w14:paraId="17C5D44F" w14:textId="77777777" w:rsidR="005D78F4" w:rsidRPr="00B56351" w:rsidRDefault="00E61FCA" w:rsidP="00AB2783">
      <w:pPr>
        <w:pStyle w:val="Heading1"/>
        <w:spacing w:line="480" w:lineRule="auto"/>
        <w:ind w:firstLine="709"/>
        <w:rPr>
          <w:rFonts w:ascii="Times New Roman" w:hAnsi="Times New Roman" w:cs="Times New Roman"/>
          <w:color w:val="auto"/>
          <w:sz w:val="24"/>
          <w:szCs w:val="24"/>
        </w:rPr>
      </w:pPr>
      <w:r w:rsidRPr="00B56351">
        <w:rPr>
          <w:rFonts w:ascii="Times New Roman" w:hAnsi="Times New Roman" w:cs="Times New Roman"/>
          <w:color w:val="auto"/>
          <w:sz w:val="24"/>
          <w:szCs w:val="24"/>
        </w:rPr>
        <w:t>5. Data Manipulation (DML)</w:t>
      </w:r>
    </w:p>
    <w:p w14:paraId="5B532C8F" w14:textId="77777777" w:rsidR="005D7692" w:rsidRDefault="005D7692" w:rsidP="00AB2783">
      <w:pPr>
        <w:spacing w:line="480" w:lineRule="auto"/>
        <w:ind w:firstLine="709"/>
        <w:rPr>
          <w:rFonts w:ascii="Times New Roman" w:hAnsi="Times New Roman" w:cs="Times New Roman"/>
          <w:sz w:val="24"/>
          <w:szCs w:val="24"/>
        </w:rPr>
      </w:pPr>
      <w:r w:rsidRPr="005D7692">
        <w:rPr>
          <w:rFonts w:ascii="Times New Roman" w:hAnsi="Times New Roman" w:cs="Times New Roman"/>
          <w:sz w:val="24"/>
          <w:szCs w:val="24"/>
        </w:rPr>
        <w:t>The system was populated with realistic sample data to simulate a functioning academic environment. This includes 70 student records, 20 instructor profiles, and 50 distinct courses distributed across 10 departments. A total of 100 enrollment records were created, each linked to a corresponding grade, and 10 semesters were defined with 100 course offerings mapped to specific time periods. Data Manipulation Language (DML) operations were extensively used to insert records into all tables. While UPDATE and DELETE operations were tested during development to ensure data consistency and dynamic behavior, they were not included in the final script for clarity and focus.</w:t>
      </w:r>
    </w:p>
    <w:p w14:paraId="7AEB1EFF" w14:textId="0909E2EC" w:rsidR="001A2C67" w:rsidRDefault="001A2C67" w:rsidP="00AB2783">
      <w:pPr>
        <w:spacing w:line="480" w:lineRule="auto"/>
        <w:ind w:firstLine="709"/>
        <w:rPr>
          <w:rFonts w:ascii="Times New Roman" w:hAnsi="Times New Roman" w:cs="Times New Roman"/>
          <w:sz w:val="24"/>
          <w:szCs w:val="24"/>
        </w:rPr>
      </w:pPr>
      <w:r w:rsidRPr="001A2C67">
        <w:rPr>
          <w:rFonts w:ascii="Times New Roman" w:hAnsi="Times New Roman" w:cs="Times New Roman"/>
          <w:sz w:val="24"/>
          <w:szCs w:val="24"/>
        </w:rPr>
        <w:t>The following examples illustrate how data was inserted, updated, and deleted using DML statements. These operations populate the tables with realistic values and simulate the dynamic nature of a real-world academic system.</w:t>
      </w:r>
    </w:p>
    <w:p w14:paraId="08BCE896" w14:textId="70231D86" w:rsidR="001A2C67" w:rsidRPr="001A2C67" w:rsidRDefault="00F52CA7" w:rsidP="00F52CA7">
      <w:pPr>
        <w:spacing w:after="0" w:line="240" w:lineRule="auto"/>
        <w:ind w:left="709"/>
        <w:rPr>
          <w:rFonts w:ascii="Times New Roman" w:hAnsi="Times New Roman" w:cs="Times New Roman"/>
          <w:sz w:val="24"/>
          <w:szCs w:val="24"/>
        </w:rPr>
      </w:pPr>
      <w:r>
        <w:rPr>
          <w:rFonts w:ascii="Times New Roman" w:hAnsi="Times New Roman" w:cs="Times New Roman"/>
          <w:sz w:val="24"/>
          <w:szCs w:val="24"/>
        </w:rPr>
        <w:t>-- INSERT SAMPLE</w:t>
      </w:r>
      <w:r>
        <w:rPr>
          <w:rFonts w:ascii="Times New Roman" w:hAnsi="Times New Roman" w:cs="Times New Roman"/>
          <w:sz w:val="24"/>
          <w:szCs w:val="24"/>
        </w:rPr>
        <w:br/>
      </w:r>
      <w:r w:rsidR="001A2C67" w:rsidRPr="001A2C67">
        <w:rPr>
          <w:rFonts w:ascii="Times New Roman" w:hAnsi="Times New Roman" w:cs="Times New Roman"/>
          <w:sz w:val="24"/>
          <w:szCs w:val="24"/>
        </w:rPr>
        <w:t>INSERT INTO Departments (</w:t>
      </w:r>
      <w:proofErr w:type="spellStart"/>
      <w:r w:rsidR="001A2C67" w:rsidRPr="001A2C67">
        <w:rPr>
          <w:rFonts w:ascii="Times New Roman" w:hAnsi="Times New Roman" w:cs="Times New Roman"/>
          <w:sz w:val="24"/>
          <w:szCs w:val="24"/>
        </w:rPr>
        <w:t>department_id</w:t>
      </w:r>
      <w:proofErr w:type="spellEnd"/>
      <w:r w:rsidR="001A2C67" w:rsidRPr="001A2C67">
        <w:rPr>
          <w:rFonts w:ascii="Times New Roman" w:hAnsi="Times New Roman" w:cs="Times New Roman"/>
          <w:sz w:val="24"/>
          <w:szCs w:val="24"/>
        </w:rPr>
        <w:t xml:space="preserve">, </w:t>
      </w:r>
      <w:proofErr w:type="spellStart"/>
      <w:r w:rsidR="001A2C67" w:rsidRPr="001A2C67">
        <w:rPr>
          <w:rFonts w:ascii="Times New Roman" w:hAnsi="Times New Roman" w:cs="Times New Roman"/>
          <w:sz w:val="24"/>
          <w:szCs w:val="24"/>
        </w:rPr>
        <w:t>department_name</w:t>
      </w:r>
      <w:proofErr w:type="spellEnd"/>
      <w:r w:rsidR="001A2C67" w:rsidRPr="001A2C67">
        <w:rPr>
          <w:rFonts w:ascii="Times New Roman" w:hAnsi="Times New Roman" w:cs="Times New Roman"/>
          <w:sz w:val="24"/>
          <w:szCs w:val="24"/>
        </w:rPr>
        <w:t>) VALUES</w:t>
      </w:r>
    </w:p>
    <w:p w14:paraId="523378E4" w14:textId="77777777" w:rsidR="001A2C67" w:rsidRPr="001A2C67" w:rsidRDefault="001A2C67" w:rsidP="001A2C67">
      <w:pPr>
        <w:spacing w:after="0" w:line="240" w:lineRule="auto"/>
        <w:ind w:firstLine="709"/>
        <w:rPr>
          <w:rFonts w:ascii="Times New Roman" w:hAnsi="Times New Roman" w:cs="Times New Roman"/>
          <w:sz w:val="24"/>
          <w:szCs w:val="24"/>
        </w:rPr>
      </w:pPr>
      <w:r w:rsidRPr="001A2C67">
        <w:rPr>
          <w:rFonts w:ascii="Times New Roman" w:hAnsi="Times New Roman" w:cs="Times New Roman"/>
          <w:sz w:val="24"/>
          <w:szCs w:val="24"/>
        </w:rPr>
        <w:t>(1, 'Computer Science'),</w:t>
      </w:r>
    </w:p>
    <w:p w14:paraId="57A63AE1" w14:textId="1BB197B9" w:rsidR="001A2C67" w:rsidRDefault="001A2C67" w:rsidP="001A2C67">
      <w:pPr>
        <w:spacing w:after="0" w:line="240" w:lineRule="auto"/>
        <w:ind w:firstLine="709"/>
        <w:rPr>
          <w:rFonts w:ascii="Times New Roman" w:hAnsi="Times New Roman" w:cs="Times New Roman"/>
          <w:sz w:val="24"/>
          <w:szCs w:val="24"/>
        </w:rPr>
      </w:pPr>
      <w:r w:rsidRPr="001A2C67">
        <w:rPr>
          <w:rFonts w:ascii="Times New Roman" w:hAnsi="Times New Roman" w:cs="Times New Roman"/>
          <w:sz w:val="24"/>
          <w:szCs w:val="24"/>
        </w:rPr>
        <w:t>(2, 'Mathematics'</w:t>
      </w:r>
      <w:proofErr w:type="gramStart"/>
      <w:r w:rsidRPr="001A2C67">
        <w:rPr>
          <w:rFonts w:ascii="Times New Roman" w:hAnsi="Times New Roman" w:cs="Times New Roman"/>
          <w:sz w:val="24"/>
          <w:szCs w:val="24"/>
        </w:rPr>
        <w:t>);</w:t>
      </w:r>
      <w:proofErr w:type="gramEnd"/>
    </w:p>
    <w:p w14:paraId="2B9D859A" w14:textId="336E3A26" w:rsidR="001A2C67" w:rsidRDefault="00F52CA7" w:rsidP="001A2C67">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tab/>
        <w:t>-- UPDA</w:t>
      </w:r>
      <w:r w:rsidR="006E7A5C">
        <w:rPr>
          <w:rFonts w:ascii="Times New Roman" w:hAnsi="Times New Roman" w:cs="Times New Roman"/>
          <w:sz w:val="24"/>
          <w:szCs w:val="24"/>
        </w:rPr>
        <w:t xml:space="preserve">TE </w:t>
      </w:r>
      <w:r>
        <w:rPr>
          <w:rFonts w:ascii="Times New Roman" w:hAnsi="Times New Roman" w:cs="Times New Roman"/>
          <w:sz w:val="24"/>
          <w:szCs w:val="24"/>
        </w:rPr>
        <w:t>SAMPLE</w:t>
      </w:r>
    </w:p>
    <w:p w14:paraId="45404087" w14:textId="77777777" w:rsidR="00F52CA7" w:rsidRPr="00F52CA7" w:rsidRDefault="00F52CA7" w:rsidP="00F52CA7">
      <w:pPr>
        <w:spacing w:after="0" w:line="240" w:lineRule="auto"/>
        <w:ind w:firstLine="709"/>
        <w:rPr>
          <w:rFonts w:ascii="Times New Roman" w:hAnsi="Times New Roman" w:cs="Times New Roman"/>
          <w:sz w:val="24"/>
          <w:szCs w:val="24"/>
        </w:rPr>
      </w:pPr>
      <w:r w:rsidRPr="00F52CA7">
        <w:rPr>
          <w:rFonts w:ascii="Times New Roman" w:hAnsi="Times New Roman" w:cs="Times New Roman"/>
          <w:sz w:val="24"/>
          <w:szCs w:val="24"/>
        </w:rPr>
        <w:t>UPDATE Students</w:t>
      </w:r>
    </w:p>
    <w:p w14:paraId="4CF85AF3" w14:textId="77777777" w:rsidR="00F52CA7" w:rsidRPr="00F52CA7" w:rsidRDefault="00F52CA7" w:rsidP="00F52CA7">
      <w:pPr>
        <w:spacing w:after="0" w:line="240" w:lineRule="auto"/>
        <w:ind w:firstLine="709"/>
        <w:rPr>
          <w:rFonts w:ascii="Times New Roman" w:hAnsi="Times New Roman" w:cs="Times New Roman"/>
          <w:sz w:val="24"/>
          <w:szCs w:val="24"/>
        </w:rPr>
      </w:pPr>
      <w:r w:rsidRPr="00F52CA7">
        <w:rPr>
          <w:rFonts w:ascii="Times New Roman" w:hAnsi="Times New Roman" w:cs="Times New Roman"/>
          <w:sz w:val="24"/>
          <w:szCs w:val="24"/>
        </w:rPr>
        <w:t>SET email = 'updated.email@example.com'</w:t>
      </w:r>
    </w:p>
    <w:p w14:paraId="2E115FCC" w14:textId="4879250E" w:rsidR="006E7A5C" w:rsidRPr="006E7A5C" w:rsidRDefault="00F52CA7" w:rsidP="006E7A5C">
      <w:pPr>
        <w:spacing w:after="0" w:line="240" w:lineRule="auto"/>
        <w:ind w:left="709"/>
        <w:rPr>
          <w:rFonts w:ascii="Times New Roman" w:hAnsi="Times New Roman" w:cs="Times New Roman"/>
          <w:sz w:val="24"/>
          <w:szCs w:val="24"/>
        </w:rPr>
      </w:pPr>
      <w:r w:rsidRPr="00F52CA7">
        <w:rPr>
          <w:rFonts w:ascii="Times New Roman" w:hAnsi="Times New Roman" w:cs="Times New Roman"/>
          <w:sz w:val="24"/>
          <w:szCs w:val="24"/>
        </w:rPr>
        <w:t xml:space="preserve">WHERE </w:t>
      </w:r>
      <w:proofErr w:type="spellStart"/>
      <w:r w:rsidRPr="00F52CA7">
        <w:rPr>
          <w:rFonts w:ascii="Times New Roman" w:hAnsi="Times New Roman" w:cs="Times New Roman"/>
          <w:sz w:val="24"/>
          <w:szCs w:val="24"/>
        </w:rPr>
        <w:t>student_id</w:t>
      </w:r>
      <w:proofErr w:type="spellEnd"/>
      <w:r w:rsidRPr="00F52CA7">
        <w:rPr>
          <w:rFonts w:ascii="Times New Roman" w:hAnsi="Times New Roman" w:cs="Times New Roman"/>
          <w:sz w:val="24"/>
          <w:szCs w:val="24"/>
        </w:rPr>
        <w:t xml:space="preserve"> = 1;</w:t>
      </w:r>
      <w:r w:rsidR="006E7A5C">
        <w:rPr>
          <w:rFonts w:ascii="Times New Roman" w:hAnsi="Times New Roman" w:cs="Times New Roman"/>
          <w:sz w:val="24"/>
          <w:szCs w:val="24"/>
        </w:rPr>
        <w:br/>
      </w:r>
      <w:r w:rsidR="006E7A5C">
        <w:rPr>
          <w:rFonts w:ascii="Times New Roman" w:hAnsi="Times New Roman" w:cs="Times New Roman"/>
          <w:sz w:val="24"/>
          <w:szCs w:val="24"/>
        </w:rPr>
        <w:br/>
        <w:t>-- DELETE SAMPLE</w:t>
      </w:r>
      <w:r w:rsidR="006E7A5C">
        <w:rPr>
          <w:rFonts w:ascii="Times New Roman" w:hAnsi="Times New Roman" w:cs="Times New Roman"/>
          <w:sz w:val="24"/>
          <w:szCs w:val="24"/>
        </w:rPr>
        <w:br/>
      </w:r>
      <w:r w:rsidR="006E7A5C" w:rsidRPr="006E7A5C">
        <w:rPr>
          <w:rFonts w:ascii="Times New Roman" w:hAnsi="Times New Roman" w:cs="Times New Roman"/>
          <w:sz w:val="24"/>
          <w:szCs w:val="24"/>
        </w:rPr>
        <w:t>DELETE FROM Enrollments</w:t>
      </w:r>
    </w:p>
    <w:p w14:paraId="3889DC19" w14:textId="07454B88" w:rsidR="006E7A5C" w:rsidRPr="00B56351" w:rsidRDefault="006E7A5C" w:rsidP="004C1709">
      <w:pPr>
        <w:spacing w:after="0" w:line="240" w:lineRule="auto"/>
        <w:ind w:left="709"/>
        <w:rPr>
          <w:rFonts w:ascii="Times New Roman" w:hAnsi="Times New Roman" w:cs="Times New Roman"/>
          <w:sz w:val="24"/>
          <w:szCs w:val="24"/>
        </w:rPr>
      </w:pPr>
      <w:r w:rsidRPr="006E7A5C">
        <w:rPr>
          <w:rFonts w:ascii="Times New Roman" w:hAnsi="Times New Roman" w:cs="Times New Roman"/>
          <w:sz w:val="24"/>
          <w:szCs w:val="24"/>
        </w:rPr>
        <w:t xml:space="preserve">WHERE </w:t>
      </w:r>
      <w:proofErr w:type="spellStart"/>
      <w:r w:rsidRPr="006E7A5C">
        <w:rPr>
          <w:rFonts w:ascii="Times New Roman" w:hAnsi="Times New Roman" w:cs="Times New Roman"/>
          <w:sz w:val="24"/>
          <w:szCs w:val="24"/>
        </w:rPr>
        <w:t>enrollment_id</w:t>
      </w:r>
      <w:proofErr w:type="spellEnd"/>
      <w:r w:rsidRPr="006E7A5C">
        <w:rPr>
          <w:rFonts w:ascii="Times New Roman" w:hAnsi="Times New Roman" w:cs="Times New Roman"/>
          <w:sz w:val="24"/>
          <w:szCs w:val="24"/>
        </w:rPr>
        <w:t xml:space="preserve"> = </w:t>
      </w:r>
      <w:proofErr w:type="gramStart"/>
      <w:r w:rsidRPr="006E7A5C">
        <w:rPr>
          <w:rFonts w:ascii="Times New Roman" w:hAnsi="Times New Roman" w:cs="Times New Roman"/>
          <w:sz w:val="24"/>
          <w:szCs w:val="24"/>
        </w:rPr>
        <w:t>70;</w:t>
      </w:r>
      <w:proofErr w:type="gramEnd"/>
    </w:p>
    <w:p w14:paraId="7EE05D05" w14:textId="77777777" w:rsidR="005D78F4" w:rsidRPr="00B56351" w:rsidRDefault="00E61FCA" w:rsidP="00AB2783">
      <w:pPr>
        <w:pStyle w:val="Heading1"/>
        <w:spacing w:line="480" w:lineRule="auto"/>
        <w:ind w:firstLine="709"/>
        <w:rPr>
          <w:rFonts w:ascii="Times New Roman" w:hAnsi="Times New Roman" w:cs="Times New Roman"/>
          <w:color w:val="auto"/>
          <w:sz w:val="24"/>
          <w:szCs w:val="24"/>
        </w:rPr>
      </w:pPr>
      <w:r w:rsidRPr="00B56351">
        <w:rPr>
          <w:rFonts w:ascii="Times New Roman" w:hAnsi="Times New Roman" w:cs="Times New Roman"/>
          <w:color w:val="auto"/>
          <w:sz w:val="24"/>
          <w:szCs w:val="24"/>
        </w:rPr>
        <w:t>6. Data Retrieval (DQL)</w:t>
      </w:r>
    </w:p>
    <w:p w14:paraId="005D868D" w14:textId="147BEE13" w:rsidR="005D78F4" w:rsidRPr="004C1709" w:rsidRDefault="00781823" w:rsidP="004C1709">
      <w:pPr>
        <w:spacing w:line="480" w:lineRule="auto"/>
        <w:ind w:firstLine="709"/>
        <w:rPr>
          <w:rFonts w:ascii="Times New Roman" w:hAnsi="Times New Roman" w:cs="Times New Roman"/>
          <w:sz w:val="24"/>
          <w:szCs w:val="24"/>
          <w:lang w:val="en-CA"/>
        </w:rPr>
      </w:pPr>
      <w:r w:rsidRPr="00781823">
        <w:rPr>
          <w:rFonts w:ascii="Times New Roman" w:hAnsi="Times New Roman" w:cs="Times New Roman"/>
          <w:sz w:val="24"/>
          <w:szCs w:val="24"/>
          <w:lang w:val="en-CA"/>
        </w:rPr>
        <w:t>Custom SQL queries were developed to facilitate the analysis of academic performance, course load distribution, and curriculum structure. These queries support the generation of datasets suitable for machine learning tasks. For example, the database can be queried to retrieve comprehensive student-course-grade data that can be used in predictive models. Additionally, aggregate functions allow for the calculation of average grades by course or department, providing insight into academic trends. The system also enables the identification of students potentially at risk by deriving GPA values from recorded grades. Furthermore, enrollment patterns across semesters can be tracked to analyze course popularity and student progression over time.</w:t>
      </w:r>
    </w:p>
    <w:p w14:paraId="6DAC2453" w14:textId="5CF34400" w:rsidR="002A39D2" w:rsidRDefault="0093243A" w:rsidP="00E2138D">
      <w:pPr>
        <w:spacing w:after="0" w:line="480" w:lineRule="auto"/>
        <w:ind w:firstLine="709"/>
        <w:rPr>
          <w:rFonts w:ascii="Times New Roman" w:hAnsi="Times New Roman" w:cs="Times New Roman"/>
          <w:sz w:val="24"/>
          <w:szCs w:val="24"/>
        </w:rPr>
      </w:pPr>
      <w:r w:rsidRPr="0093243A">
        <w:rPr>
          <w:rFonts w:ascii="Times New Roman" w:hAnsi="Times New Roman" w:cs="Times New Roman"/>
          <w:sz w:val="24"/>
          <w:szCs w:val="24"/>
        </w:rPr>
        <w:t>To extract meaningful insights from the database, a variety of DQL (Data Query Language) statements were written. These include simple SELECTs, JOINs between multiple tables, aggregate functions, and groupings. Below are representative examples of queries used for data analysis and machine learning dataset preparation.</w:t>
      </w:r>
    </w:p>
    <w:p w14:paraId="630C9F15" w14:textId="4CC286C0" w:rsidR="002A39D2" w:rsidRPr="002A39D2" w:rsidRDefault="002A39D2" w:rsidP="00E2138D">
      <w:pPr>
        <w:spacing w:after="0" w:line="240" w:lineRule="auto"/>
        <w:ind w:left="1418"/>
        <w:rPr>
          <w:rFonts w:ascii="Times New Roman" w:hAnsi="Times New Roman" w:cs="Times New Roman"/>
          <w:sz w:val="24"/>
          <w:szCs w:val="24"/>
        </w:rPr>
      </w:pPr>
      <w:r>
        <w:rPr>
          <w:rFonts w:ascii="Times New Roman" w:hAnsi="Times New Roman" w:cs="Times New Roman"/>
          <w:sz w:val="24"/>
          <w:szCs w:val="24"/>
        </w:rPr>
        <w:t xml:space="preserve">-- </w:t>
      </w:r>
      <w:r w:rsidR="001C654C">
        <w:rPr>
          <w:rFonts w:ascii="Times New Roman" w:hAnsi="Times New Roman" w:cs="Times New Roman"/>
          <w:sz w:val="24"/>
          <w:szCs w:val="24"/>
        </w:rPr>
        <w:t>Joining tables SAMPLE</w:t>
      </w:r>
      <w:r>
        <w:rPr>
          <w:rFonts w:ascii="Times New Roman" w:hAnsi="Times New Roman" w:cs="Times New Roman"/>
          <w:sz w:val="24"/>
          <w:szCs w:val="24"/>
        </w:rPr>
        <w:br/>
      </w:r>
      <w:r w:rsidRPr="002A39D2">
        <w:rPr>
          <w:rFonts w:ascii="Times New Roman" w:hAnsi="Times New Roman" w:cs="Times New Roman"/>
          <w:sz w:val="24"/>
          <w:szCs w:val="24"/>
        </w:rPr>
        <w:t xml:space="preserve">SELECT </w:t>
      </w:r>
      <w:proofErr w:type="spellStart"/>
      <w:proofErr w:type="gramStart"/>
      <w:r w:rsidRPr="002A39D2">
        <w:rPr>
          <w:rFonts w:ascii="Times New Roman" w:hAnsi="Times New Roman" w:cs="Times New Roman"/>
          <w:sz w:val="24"/>
          <w:szCs w:val="24"/>
        </w:rPr>
        <w:t>s.first</w:t>
      </w:r>
      <w:proofErr w:type="gramEnd"/>
      <w:r w:rsidRPr="002A39D2">
        <w:rPr>
          <w:rFonts w:ascii="Times New Roman" w:hAnsi="Times New Roman" w:cs="Times New Roman"/>
          <w:sz w:val="24"/>
          <w:szCs w:val="24"/>
        </w:rPr>
        <w:t>_name</w:t>
      </w:r>
      <w:proofErr w:type="spellEnd"/>
      <w:r w:rsidRPr="002A39D2">
        <w:rPr>
          <w:rFonts w:ascii="Times New Roman" w:hAnsi="Times New Roman" w:cs="Times New Roman"/>
          <w:sz w:val="24"/>
          <w:szCs w:val="24"/>
        </w:rPr>
        <w:t xml:space="preserve">, </w:t>
      </w:r>
      <w:proofErr w:type="spellStart"/>
      <w:r w:rsidRPr="002A39D2">
        <w:rPr>
          <w:rFonts w:ascii="Times New Roman" w:hAnsi="Times New Roman" w:cs="Times New Roman"/>
          <w:sz w:val="24"/>
          <w:szCs w:val="24"/>
        </w:rPr>
        <w:t>s.last_name</w:t>
      </w:r>
      <w:proofErr w:type="spellEnd"/>
      <w:r w:rsidRPr="002A39D2">
        <w:rPr>
          <w:rFonts w:ascii="Times New Roman" w:hAnsi="Times New Roman" w:cs="Times New Roman"/>
          <w:sz w:val="24"/>
          <w:szCs w:val="24"/>
        </w:rPr>
        <w:t xml:space="preserve">, </w:t>
      </w:r>
      <w:proofErr w:type="spellStart"/>
      <w:r w:rsidRPr="002A39D2">
        <w:rPr>
          <w:rFonts w:ascii="Times New Roman" w:hAnsi="Times New Roman" w:cs="Times New Roman"/>
          <w:sz w:val="24"/>
          <w:szCs w:val="24"/>
        </w:rPr>
        <w:t>c.course_name</w:t>
      </w:r>
      <w:proofErr w:type="spellEnd"/>
      <w:r w:rsidRPr="002A39D2">
        <w:rPr>
          <w:rFonts w:ascii="Times New Roman" w:hAnsi="Times New Roman" w:cs="Times New Roman"/>
          <w:sz w:val="24"/>
          <w:szCs w:val="24"/>
        </w:rPr>
        <w:t xml:space="preserve">, </w:t>
      </w:r>
      <w:proofErr w:type="spellStart"/>
      <w:r w:rsidRPr="002A39D2">
        <w:rPr>
          <w:rFonts w:ascii="Times New Roman" w:hAnsi="Times New Roman" w:cs="Times New Roman"/>
          <w:sz w:val="24"/>
          <w:szCs w:val="24"/>
        </w:rPr>
        <w:t>g.grade</w:t>
      </w:r>
      <w:proofErr w:type="spellEnd"/>
    </w:p>
    <w:p w14:paraId="763FC90F" w14:textId="77777777" w:rsidR="002A39D2" w:rsidRPr="002A39D2" w:rsidRDefault="002A39D2" w:rsidP="002A39D2">
      <w:pPr>
        <w:spacing w:after="0" w:line="240" w:lineRule="auto"/>
        <w:ind w:left="709" w:firstLine="709"/>
        <w:rPr>
          <w:rFonts w:ascii="Times New Roman" w:hAnsi="Times New Roman" w:cs="Times New Roman"/>
          <w:sz w:val="24"/>
          <w:szCs w:val="24"/>
        </w:rPr>
      </w:pPr>
      <w:r w:rsidRPr="002A39D2">
        <w:rPr>
          <w:rFonts w:ascii="Times New Roman" w:hAnsi="Times New Roman" w:cs="Times New Roman"/>
          <w:sz w:val="24"/>
          <w:szCs w:val="24"/>
        </w:rPr>
        <w:t>FROM Students s</w:t>
      </w:r>
    </w:p>
    <w:p w14:paraId="08113BE3" w14:textId="77777777" w:rsidR="002A39D2" w:rsidRPr="002A39D2" w:rsidRDefault="002A39D2" w:rsidP="002A39D2">
      <w:pPr>
        <w:spacing w:after="0" w:line="240" w:lineRule="auto"/>
        <w:ind w:left="709" w:firstLine="709"/>
        <w:rPr>
          <w:rFonts w:ascii="Times New Roman" w:hAnsi="Times New Roman" w:cs="Times New Roman"/>
          <w:sz w:val="24"/>
          <w:szCs w:val="24"/>
        </w:rPr>
      </w:pPr>
      <w:r w:rsidRPr="002A39D2">
        <w:rPr>
          <w:rFonts w:ascii="Times New Roman" w:hAnsi="Times New Roman" w:cs="Times New Roman"/>
          <w:sz w:val="24"/>
          <w:szCs w:val="24"/>
        </w:rPr>
        <w:t xml:space="preserve">JOIN Enrollments e ON </w:t>
      </w:r>
      <w:proofErr w:type="spellStart"/>
      <w:proofErr w:type="gramStart"/>
      <w:r w:rsidRPr="002A39D2">
        <w:rPr>
          <w:rFonts w:ascii="Times New Roman" w:hAnsi="Times New Roman" w:cs="Times New Roman"/>
          <w:sz w:val="24"/>
          <w:szCs w:val="24"/>
        </w:rPr>
        <w:t>s.student</w:t>
      </w:r>
      <w:proofErr w:type="gramEnd"/>
      <w:r w:rsidRPr="002A39D2">
        <w:rPr>
          <w:rFonts w:ascii="Times New Roman" w:hAnsi="Times New Roman" w:cs="Times New Roman"/>
          <w:sz w:val="24"/>
          <w:szCs w:val="24"/>
        </w:rPr>
        <w:t>_id</w:t>
      </w:r>
      <w:proofErr w:type="spellEnd"/>
      <w:r w:rsidRPr="002A39D2">
        <w:rPr>
          <w:rFonts w:ascii="Times New Roman" w:hAnsi="Times New Roman" w:cs="Times New Roman"/>
          <w:sz w:val="24"/>
          <w:szCs w:val="24"/>
        </w:rPr>
        <w:t xml:space="preserve"> = </w:t>
      </w:r>
      <w:proofErr w:type="spellStart"/>
      <w:r w:rsidRPr="002A39D2">
        <w:rPr>
          <w:rFonts w:ascii="Times New Roman" w:hAnsi="Times New Roman" w:cs="Times New Roman"/>
          <w:sz w:val="24"/>
          <w:szCs w:val="24"/>
        </w:rPr>
        <w:t>e.student_id</w:t>
      </w:r>
      <w:proofErr w:type="spellEnd"/>
    </w:p>
    <w:p w14:paraId="18333BA0" w14:textId="77777777" w:rsidR="002A39D2" w:rsidRPr="002A39D2" w:rsidRDefault="002A39D2" w:rsidP="002A39D2">
      <w:pPr>
        <w:spacing w:after="0" w:line="240" w:lineRule="auto"/>
        <w:ind w:left="709" w:firstLine="709"/>
        <w:rPr>
          <w:rFonts w:ascii="Times New Roman" w:hAnsi="Times New Roman" w:cs="Times New Roman"/>
          <w:sz w:val="24"/>
          <w:szCs w:val="24"/>
        </w:rPr>
      </w:pPr>
      <w:r w:rsidRPr="002A39D2">
        <w:rPr>
          <w:rFonts w:ascii="Times New Roman" w:hAnsi="Times New Roman" w:cs="Times New Roman"/>
          <w:sz w:val="24"/>
          <w:szCs w:val="24"/>
        </w:rPr>
        <w:t xml:space="preserve">JOIN Courses c ON </w:t>
      </w:r>
      <w:proofErr w:type="spellStart"/>
      <w:proofErr w:type="gramStart"/>
      <w:r w:rsidRPr="002A39D2">
        <w:rPr>
          <w:rFonts w:ascii="Times New Roman" w:hAnsi="Times New Roman" w:cs="Times New Roman"/>
          <w:sz w:val="24"/>
          <w:szCs w:val="24"/>
        </w:rPr>
        <w:t>e.course</w:t>
      </w:r>
      <w:proofErr w:type="gramEnd"/>
      <w:r w:rsidRPr="002A39D2">
        <w:rPr>
          <w:rFonts w:ascii="Times New Roman" w:hAnsi="Times New Roman" w:cs="Times New Roman"/>
          <w:sz w:val="24"/>
          <w:szCs w:val="24"/>
        </w:rPr>
        <w:t>_id</w:t>
      </w:r>
      <w:proofErr w:type="spellEnd"/>
      <w:r w:rsidRPr="002A39D2">
        <w:rPr>
          <w:rFonts w:ascii="Times New Roman" w:hAnsi="Times New Roman" w:cs="Times New Roman"/>
          <w:sz w:val="24"/>
          <w:szCs w:val="24"/>
        </w:rPr>
        <w:t xml:space="preserve"> = </w:t>
      </w:r>
      <w:proofErr w:type="spellStart"/>
      <w:r w:rsidRPr="002A39D2">
        <w:rPr>
          <w:rFonts w:ascii="Times New Roman" w:hAnsi="Times New Roman" w:cs="Times New Roman"/>
          <w:sz w:val="24"/>
          <w:szCs w:val="24"/>
        </w:rPr>
        <w:t>c.course_id</w:t>
      </w:r>
      <w:proofErr w:type="spellEnd"/>
    </w:p>
    <w:p w14:paraId="5EB1AD78" w14:textId="4D28D26C" w:rsidR="00F07808" w:rsidRPr="00F07808" w:rsidRDefault="002A39D2" w:rsidP="00F07808">
      <w:pPr>
        <w:spacing w:after="0" w:line="240" w:lineRule="auto"/>
        <w:ind w:left="1418"/>
        <w:rPr>
          <w:rFonts w:ascii="Times New Roman" w:hAnsi="Times New Roman" w:cs="Times New Roman"/>
          <w:sz w:val="24"/>
          <w:szCs w:val="24"/>
        </w:rPr>
      </w:pPr>
      <w:r w:rsidRPr="002A39D2">
        <w:rPr>
          <w:rFonts w:ascii="Times New Roman" w:hAnsi="Times New Roman" w:cs="Times New Roman"/>
          <w:sz w:val="24"/>
          <w:szCs w:val="24"/>
        </w:rPr>
        <w:t xml:space="preserve">JOIN Grades g ON </w:t>
      </w:r>
      <w:proofErr w:type="spellStart"/>
      <w:proofErr w:type="gramStart"/>
      <w:r w:rsidRPr="002A39D2">
        <w:rPr>
          <w:rFonts w:ascii="Times New Roman" w:hAnsi="Times New Roman" w:cs="Times New Roman"/>
          <w:sz w:val="24"/>
          <w:szCs w:val="24"/>
        </w:rPr>
        <w:t>e.enrollment</w:t>
      </w:r>
      <w:proofErr w:type="gramEnd"/>
      <w:r w:rsidRPr="002A39D2">
        <w:rPr>
          <w:rFonts w:ascii="Times New Roman" w:hAnsi="Times New Roman" w:cs="Times New Roman"/>
          <w:sz w:val="24"/>
          <w:szCs w:val="24"/>
        </w:rPr>
        <w:t>_id</w:t>
      </w:r>
      <w:proofErr w:type="spellEnd"/>
      <w:r w:rsidRPr="002A39D2">
        <w:rPr>
          <w:rFonts w:ascii="Times New Roman" w:hAnsi="Times New Roman" w:cs="Times New Roman"/>
          <w:sz w:val="24"/>
          <w:szCs w:val="24"/>
        </w:rPr>
        <w:t xml:space="preserve"> = </w:t>
      </w:r>
      <w:proofErr w:type="spellStart"/>
      <w:r w:rsidRPr="002A39D2">
        <w:rPr>
          <w:rFonts w:ascii="Times New Roman" w:hAnsi="Times New Roman" w:cs="Times New Roman"/>
          <w:sz w:val="24"/>
          <w:szCs w:val="24"/>
        </w:rPr>
        <w:t>g.enrollment_id</w:t>
      </w:r>
      <w:proofErr w:type="spellEnd"/>
      <w:r w:rsidRPr="002A39D2">
        <w:rPr>
          <w:rFonts w:ascii="Times New Roman" w:hAnsi="Times New Roman" w:cs="Times New Roman"/>
          <w:sz w:val="24"/>
          <w:szCs w:val="24"/>
        </w:rPr>
        <w:t>;</w:t>
      </w:r>
      <w:r>
        <w:rPr>
          <w:rFonts w:ascii="Times New Roman" w:hAnsi="Times New Roman" w:cs="Times New Roman"/>
          <w:sz w:val="24"/>
          <w:szCs w:val="24"/>
        </w:rPr>
        <w:br/>
      </w:r>
      <w:r w:rsidR="00E2138D">
        <w:rPr>
          <w:rFonts w:ascii="Times New Roman" w:hAnsi="Times New Roman" w:cs="Times New Roman"/>
          <w:sz w:val="24"/>
          <w:szCs w:val="24"/>
        </w:rPr>
        <w:br/>
      </w:r>
      <w:r w:rsidR="001C654C">
        <w:rPr>
          <w:rFonts w:ascii="Times New Roman" w:hAnsi="Times New Roman" w:cs="Times New Roman"/>
          <w:sz w:val="24"/>
          <w:szCs w:val="24"/>
        </w:rPr>
        <w:t xml:space="preserve">-- </w:t>
      </w:r>
      <w:proofErr w:type="spellStart"/>
      <w:r w:rsidR="00F07808">
        <w:rPr>
          <w:rFonts w:ascii="Times New Roman" w:hAnsi="Times New Roman" w:cs="Times New Roman"/>
          <w:sz w:val="24"/>
          <w:szCs w:val="24"/>
        </w:rPr>
        <w:t>Aggegation</w:t>
      </w:r>
      <w:proofErr w:type="spellEnd"/>
      <w:r w:rsidR="00F07808">
        <w:rPr>
          <w:rFonts w:ascii="Times New Roman" w:hAnsi="Times New Roman" w:cs="Times New Roman"/>
          <w:sz w:val="24"/>
          <w:szCs w:val="24"/>
        </w:rPr>
        <w:t xml:space="preserve"> </w:t>
      </w:r>
      <w:r w:rsidR="001C654C">
        <w:rPr>
          <w:rFonts w:ascii="Times New Roman" w:hAnsi="Times New Roman" w:cs="Times New Roman"/>
          <w:sz w:val="24"/>
          <w:szCs w:val="24"/>
        </w:rPr>
        <w:t>SAMPLE</w:t>
      </w:r>
      <w:r w:rsidR="001C654C">
        <w:rPr>
          <w:rFonts w:ascii="Times New Roman" w:hAnsi="Times New Roman" w:cs="Times New Roman"/>
          <w:sz w:val="24"/>
          <w:szCs w:val="24"/>
        </w:rPr>
        <w:br/>
      </w:r>
      <w:r w:rsidR="00F07808" w:rsidRPr="00F07808">
        <w:rPr>
          <w:rFonts w:ascii="Times New Roman" w:hAnsi="Times New Roman" w:cs="Times New Roman"/>
          <w:sz w:val="24"/>
          <w:szCs w:val="24"/>
        </w:rPr>
        <w:t xml:space="preserve">SELECT </w:t>
      </w:r>
      <w:proofErr w:type="spellStart"/>
      <w:r w:rsidR="00F07808" w:rsidRPr="00F07808">
        <w:rPr>
          <w:rFonts w:ascii="Times New Roman" w:hAnsi="Times New Roman" w:cs="Times New Roman"/>
          <w:sz w:val="24"/>
          <w:szCs w:val="24"/>
        </w:rPr>
        <w:t>c.course_name</w:t>
      </w:r>
      <w:proofErr w:type="spellEnd"/>
      <w:r w:rsidR="00F07808" w:rsidRPr="00F07808">
        <w:rPr>
          <w:rFonts w:ascii="Times New Roman" w:hAnsi="Times New Roman" w:cs="Times New Roman"/>
          <w:sz w:val="24"/>
          <w:szCs w:val="24"/>
        </w:rPr>
        <w:t>, AVG(CASE grade</w:t>
      </w:r>
    </w:p>
    <w:p w14:paraId="6158ACB5"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    WHEN 'A' THEN 4</w:t>
      </w:r>
    </w:p>
    <w:p w14:paraId="21E68CF9"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    WHEN 'B' THEN 3</w:t>
      </w:r>
    </w:p>
    <w:p w14:paraId="24BAF18B"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    WHEN 'C' THEN 2</w:t>
      </w:r>
    </w:p>
    <w:p w14:paraId="32D1271B"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    ELSE 0 END) AS </w:t>
      </w:r>
      <w:proofErr w:type="spellStart"/>
      <w:r w:rsidRPr="00F07808">
        <w:rPr>
          <w:rFonts w:ascii="Times New Roman" w:hAnsi="Times New Roman" w:cs="Times New Roman"/>
          <w:sz w:val="24"/>
          <w:szCs w:val="24"/>
        </w:rPr>
        <w:t>average_gpa</w:t>
      </w:r>
      <w:proofErr w:type="spellEnd"/>
    </w:p>
    <w:p w14:paraId="1CD606D6"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FROM Courses c</w:t>
      </w:r>
    </w:p>
    <w:p w14:paraId="59D0F2EB"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JOIN Enrollments e ON </w:t>
      </w:r>
      <w:proofErr w:type="spellStart"/>
      <w:proofErr w:type="gramStart"/>
      <w:r w:rsidRPr="00F07808">
        <w:rPr>
          <w:rFonts w:ascii="Times New Roman" w:hAnsi="Times New Roman" w:cs="Times New Roman"/>
          <w:sz w:val="24"/>
          <w:szCs w:val="24"/>
        </w:rPr>
        <w:t>c.course</w:t>
      </w:r>
      <w:proofErr w:type="gramEnd"/>
      <w:r w:rsidRPr="00F07808">
        <w:rPr>
          <w:rFonts w:ascii="Times New Roman" w:hAnsi="Times New Roman" w:cs="Times New Roman"/>
          <w:sz w:val="24"/>
          <w:szCs w:val="24"/>
        </w:rPr>
        <w:t>_id</w:t>
      </w:r>
      <w:proofErr w:type="spellEnd"/>
      <w:r w:rsidRPr="00F07808">
        <w:rPr>
          <w:rFonts w:ascii="Times New Roman" w:hAnsi="Times New Roman" w:cs="Times New Roman"/>
          <w:sz w:val="24"/>
          <w:szCs w:val="24"/>
        </w:rPr>
        <w:t xml:space="preserve"> = </w:t>
      </w:r>
      <w:proofErr w:type="spellStart"/>
      <w:r w:rsidRPr="00F07808">
        <w:rPr>
          <w:rFonts w:ascii="Times New Roman" w:hAnsi="Times New Roman" w:cs="Times New Roman"/>
          <w:sz w:val="24"/>
          <w:szCs w:val="24"/>
        </w:rPr>
        <w:t>e.course_id</w:t>
      </w:r>
      <w:proofErr w:type="spellEnd"/>
    </w:p>
    <w:p w14:paraId="4003FD89" w14:textId="77777777" w:rsidR="00F07808" w:rsidRP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JOIN Grades g ON </w:t>
      </w:r>
      <w:proofErr w:type="spellStart"/>
      <w:proofErr w:type="gramStart"/>
      <w:r w:rsidRPr="00F07808">
        <w:rPr>
          <w:rFonts w:ascii="Times New Roman" w:hAnsi="Times New Roman" w:cs="Times New Roman"/>
          <w:sz w:val="24"/>
          <w:szCs w:val="24"/>
        </w:rPr>
        <w:t>e.enrollment</w:t>
      </w:r>
      <w:proofErr w:type="gramEnd"/>
      <w:r w:rsidRPr="00F07808">
        <w:rPr>
          <w:rFonts w:ascii="Times New Roman" w:hAnsi="Times New Roman" w:cs="Times New Roman"/>
          <w:sz w:val="24"/>
          <w:szCs w:val="24"/>
        </w:rPr>
        <w:t>_id</w:t>
      </w:r>
      <w:proofErr w:type="spellEnd"/>
      <w:r w:rsidRPr="00F07808">
        <w:rPr>
          <w:rFonts w:ascii="Times New Roman" w:hAnsi="Times New Roman" w:cs="Times New Roman"/>
          <w:sz w:val="24"/>
          <w:szCs w:val="24"/>
        </w:rPr>
        <w:t xml:space="preserve"> = </w:t>
      </w:r>
      <w:proofErr w:type="spellStart"/>
      <w:r w:rsidRPr="00F07808">
        <w:rPr>
          <w:rFonts w:ascii="Times New Roman" w:hAnsi="Times New Roman" w:cs="Times New Roman"/>
          <w:sz w:val="24"/>
          <w:szCs w:val="24"/>
        </w:rPr>
        <w:t>g.enrollment_id</w:t>
      </w:r>
      <w:proofErr w:type="spellEnd"/>
    </w:p>
    <w:p w14:paraId="381288CC" w14:textId="7E8100CD" w:rsidR="00F07808" w:rsidRDefault="00F07808" w:rsidP="00F07808">
      <w:pPr>
        <w:spacing w:after="0" w:line="240" w:lineRule="auto"/>
        <w:ind w:left="720" w:firstLine="698"/>
        <w:rPr>
          <w:rFonts w:ascii="Times New Roman" w:hAnsi="Times New Roman" w:cs="Times New Roman"/>
          <w:sz w:val="24"/>
          <w:szCs w:val="24"/>
        </w:rPr>
      </w:pPr>
      <w:r w:rsidRPr="00F07808">
        <w:rPr>
          <w:rFonts w:ascii="Times New Roman" w:hAnsi="Times New Roman" w:cs="Times New Roman"/>
          <w:sz w:val="24"/>
          <w:szCs w:val="24"/>
        </w:rPr>
        <w:t xml:space="preserve">GROUP BY </w:t>
      </w:r>
      <w:proofErr w:type="spellStart"/>
      <w:proofErr w:type="gramStart"/>
      <w:r w:rsidRPr="00F07808">
        <w:rPr>
          <w:rFonts w:ascii="Times New Roman" w:hAnsi="Times New Roman" w:cs="Times New Roman"/>
          <w:sz w:val="24"/>
          <w:szCs w:val="24"/>
        </w:rPr>
        <w:t>c.course</w:t>
      </w:r>
      <w:proofErr w:type="gramEnd"/>
      <w:r w:rsidRPr="00F07808">
        <w:rPr>
          <w:rFonts w:ascii="Times New Roman" w:hAnsi="Times New Roman" w:cs="Times New Roman"/>
          <w:sz w:val="24"/>
          <w:szCs w:val="24"/>
        </w:rPr>
        <w:t>_name</w:t>
      </w:r>
      <w:proofErr w:type="spellEnd"/>
      <w:r w:rsidRPr="00F07808">
        <w:rPr>
          <w:rFonts w:ascii="Times New Roman" w:hAnsi="Times New Roman" w:cs="Times New Roman"/>
          <w:sz w:val="24"/>
          <w:szCs w:val="24"/>
        </w:rPr>
        <w:t>;</w:t>
      </w:r>
      <w:r>
        <w:rPr>
          <w:rFonts w:ascii="Times New Roman" w:hAnsi="Times New Roman" w:cs="Times New Roman"/>
          <w:sz w:val="24"/>
          <w:szCs w:val="24"/>
        </w:rPr>
        <w:t xml:space="preserve"> </w:t>
      </w:r>
    </w:p>
    <w:p w14:paraId="43FBADEC" w14:textId="03DCB20D" w:rsidR="0093243A" w:rsidRPr="00B56351" w:rsidRDefault="0093243A" w:rsidP="001C654C">
      <w:pPr>
        <w:spacing w:after="0" w:line="240" w:lineRule="auto"/>
        <w:ind w:left="709" w:firstLine="709"/>
        <w:rPr>
          <w:rFonts w:ascii="Times New Roman" w:hAnsi="Times New Roman" w:cs="Times New Roman"/>
          <w:sz w:val="24"/>
          <w:szCs w:val="24"/>
        </w:rPr>
      </w:pPr>
    </w:p>
    <w:p w14:paraId="1EFF7AE8" w14:textId="77777777" w:rsidR="005D78F4" w:rsidRPr="00B56351" w:rsidRDefault="00E61FCA" w:rsidP="00AB2783">
      <w:pPr>
        <w:pStyle w:val="Heading1"/>
        <w:spacing w:line="480" w:lineRule="auto"/>
        <w:ind w:firstLine="709"/>
        <w:rPr>
          <w:rFonts w:ascii="Times New Roman" w:hAnsi="Times New Roman" w:cs="Times New Roman"/>
          <w:color w:val="auto"/>
          <w:sz w:val="24"/>
          <w:szCs w:val="24"/>
        </w:rPr>
      </w:pPr>
      <w:r w:rsidRPr="00B56351">
        <w:rPr>
          <w:rFonts w:ascii="Times New Roman" w:hAnsi="Times New Roman" w:cs="Times New Roman"/>
          <w:color w:val="auto"/>
          <w:sz w:val="24"/>
          <w:szCs w:val="24"/>
        </w:rPr>
        <w:t>7. Machine Learning Integration</w:t>
      </w:r>
    </w:p>
    <w:p w14:paraId="464CBB71" w14:textId="77777777" w:rsidR="00EA242C" w:rsidRDefault="000F14B0" w:rsidP="000F14B0">
      <w:pPr>
        <w:spacing w:line="480" w:lineRule="auto"/>
        <w:ind w:firstLine="709"/>
        <w:rPr>
          <w:rFonts w:ascii="Times New Roman" w:hAnsi="Times New Roman" w:cs="Times New Roman"/>
          <w:sz w:val="24"/>
          <w:szCs w:val="24"/>
        </w:rPr>
      </w:pPr>
      <w:r w:rsidRPr="000F14B0">
        <w:rPr>
          <w:rFonts w:ascii="Times New Roman" w:hAnsi="Times New Roman" w:cs="Times New Roman"/>
          <w:sz w:val="24"/>
          <w:szCs w:val="24"/>
        </w:rPr>
        <w:t xml:space="preserve">The database structure was designed with analysis-ready data in mind. Thanks to its clear relationships and normalized tables, it enables efficient extraction of datasets for supervised learning tasks. For instance, a dataset that joins Students, Enrollments, Courses, and Grades can be leveraged to build predictive models that estimate student success in future courses. Additionally, the structured representation of course prerequisites </w:t>
      </w:r>
      <w:proofErr w:type="gramStart"/>
      <w:r w:rsidRPr="000F14B0">
        <w:rPr>
          <w:rFonts w:ascii="Times New Roman" w:hAnsi="Times New Roman" w:cs="Times New Roman"/>
          <w:sz w:val="24"/>
          <w:szCs w:val="24"/>
        </w:rPr>
        <w:t>allows</w:t>
      </w:r>
      <w:proofErr w:type="gramEnd"/>
      <w:r w:rsidRPr="000F14B0">
        <w:rPr>
          <w:rFonts w:ascii="Times New Roman" w:hAnsi="Times New Roman" w:cs="Times New Roman"/>
          <w:sz w:val="24"/>
          <w:szCs w:val="24"/>
        </w:rPr>
        <w:t xml:space="preserve"> for graph-based optimization of course sequencing, enabling the identification of ideal learning paths or detecting bottlenecks in the curriculum.</w:t>
      </w:r>
    </w:p>
    <w:p w14:paraId="59E5F844" w14:textId="6F0F02EA" w:rsidR="000F14B0" w:rsidRPr="000B3C2E" w:rsidRDefault="00EA242C" w:rsidP="000F14B0">
      <w:pPr>
        <w:spacing w:line="480" w:lineRule="auto"/>
        <w:ind w:firstLine="709"/>
        <w:rPr>
          <w:rFonts w:ascii="Times New Roman" w:hAnsi="Times New Roman" w:cs="Times New Roman"/>
          <w:sz w:val="24"/>
          <w:szCs w:val="24"/>
        </w:rPr>
      </w:pPr>
      <w:r w:rsidRPr="00EA242C">
        <w:rPr>
          <w:rFonts w:ascii="Times New Roman" w:hAnsi="Times New Roman" w:cs="Times New Roman"/>
          <w:sz w:val="24"/>
          <w:szCs w:val="24"/>
        </w:rPr>
        <w:t>The following sample queries demonstrate how the database can be used to generate meaningful reports for academic analysis and decision-making. These examples highlight the system’s capability to extract performance metrics, enrollment trends, and curriculum structure, supporting both operational needs and machine learning applications.</w:t>
      </w:r>
    </w:p>
    <w:p w14:paraId="6631A82A" w14:textId="77777777" w:rsidR="000B3C2E" w:rsidRPr="000B3C2E" w:rsidRDefault="000B3C2E" w:rsidP="000B3C2E">
      <w:pPr>
        <w:pStyle w:val="Heading3"/>
        <w:numPr>
          <w:ilvl w:val="0"/>
          <w:numId w:val="12"/>
        </w:numPr>
        <w:rPr>
          <w:rFonts w:ascii="Times New Roman" w:hAnsi="Times New Roman" w:cs="Times New Roman"/>
          <w:color w:val="auto"/>
          <w:sz w:val="24"/>
          <w:szCs w:val="24"/>
        </w:rPr>
      </w:pPr>
      <w:r w:rsidRPr="000B3C2E">
        <w:rPr>
          <w:rStyle w:val="Strong"/>
          <w:rFonts w:ascii="Times New Roman" w:hAnsi="Times New Roman" w:cs="Times New Roman"/>
          <w:b/>
          <w:bCs/>
          <w:color w:val="auto"/>
          <w:sz w:val="24"/>
          <w:szCs w:val="24"/>
        </w:rPr>
        <w:t>Report: Student Performance by Course</w:t>
      </w:r>
    </w:p>
    <w:p w14:paraId="1A0D368A" w14:textId="77777777" w:rsidR="000B3C2E" w:rsidRPr="000B3C2E" w:rsidRDefault="000B3C2E" w:rsidP="000B3C2E">
      <w:pPr>
        <w:pStyle w:val="NormalWeb"/>
        <w:ind w:firstLine="360"/>
      </w:pPr>
      <w:r w:rsidRPr="000B3C2E">
        <w:t>Retrieves all students and their grades for each course they've taken.</w:t>
      </w:r>
    </w:p>
    <w:p w14:paraId="1AD51EA4"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SELECT</w:t>
      </w:r>
      <w:r w:rsidRPr="000B3C2E">
        <w:rPr>
          <w:rStyle w:val="HTMLCode"/>
          <w:rFonts w:ascii="Times New Roman" w:eastAsiaTheme="majorEastAsia" w:hAnsi="Times New Roman" w:cs="Times New Roman"/>
          <w:sz w:val="24"/>
          <w:szCs w:val="24"/>
        </w:rPr>
        <w:t xml:space="preserve"> </w:t>
      </w:r>
    </w:p>
    <w:p w14:paraId="7D052FBF"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s.student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w:t>
      </w:r>
    </w:p>
    <w:p w14:paraId="4B05BF1A"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s.first</w:t>
      </w:r>
      <w:proofErr w:type="gramEnd"/>
      <w:r w:rsidRPr="000B3C2E">
        <w:rPr>
          <w:rStyle w:val="HTMLCode"/>
          <w:rFonts w:ascii="Times New Roman" w:eastAsiaTheme="majorEastAsia" w:hAnsi="Times New Roman" w:cs="Times New Roman"/>
          <w:sz w:val="24"/>
          <w:szCs w:val="24"/>
        </w:rPr>
        <w:t>_name</w:t>
      </w:r>
      <w:proofErr w:type="spellEnd"/>
      <w:r w:rsidRPr="000B3C2E">
        <w:rPr>
          <w:rStyle w:val="HTMLCode"/>
          <w:rFonts w:ascii="Times New Roman" w:eastAsiaTheme="majorEastAsia" w:hAnsi="Times New Roman" w:cs="Times New Roman"/>
          <w:sz w:val="24"/>
          <w:szCs w:val="24"/>
        </w:rPr>
        <w:t>,</w:t>
      </w:r>
    </w:p>
    <w:p w14:paraId="36812715"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s.last</w:t>
      </w:r>
      <w:proofErr w:type="gramEnd"/>
      <w:r w:rsidRPr="000B3C2E">
        <w:rPr>
          <w:rStyle w:val="HTMLCode"/>
          <w:rFonts w:ascii="Times New Roman" w:eastAsiaTheme="majorEastAsia" w:hAnsi="Times New Roman" w:cs="Times New Roman"/>
          <w:sz w:val="24"/>
          <w:szCs w:val="24"/>
        </w:rPr>
        <w:t>_name</w:t>
      </w:r>
      <w:proofErr w:type="spellEnd"/>
      <w:r w:rsidRPr="000B3C2E">
        <w:rPr>
          <w:rStyle w:val="HTMLCode"/>
          <w:rFonts w:ascii="Times New Roman" w:eastAsiaTheme="majorEastAsia" w:hAnsi="Times New Roman" w:cs="Times New Roman"/>
          <w:sz w:val="24"/>
          <w:szCs w:val="24"/>
        </w:rPr>
        <w:t>,</w:t>
      </w:r>
    </w:p>
    <w:p w14:paraId="13C513EB"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c.course_name</w:t>
      </w:r>
      <w:proofErr w:type="spellEnd"/>
      <w:r w:rsidRPr="000B3C2E">
        <w:rPr>
          <w:rStyle w:val="HTMLCode"/>
          <w:rFonts w:ascii="Times New Roman" w:eastAsiaTheme="majorEastAsia" w:hAnsi="Times New Roman" w:cs="Times New Roman"/>
          <w:sz w:val="24"/>
          <w:szCs w:val="24"/>
        </w:rPr>
        <w:t>,</w:t>
      </w:r>
    </w:p>
    <w:p w14:paraId="0A99D632"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g.grade</w:t>
      </w:r>
      <w:proofErr w:type="spellEnd"/>
      <w:proofErr w:type="gramEnd"/>
    </w:p>
    <w:p w14:paraId="4ABAFC01"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FROM</w:t>
      </w:r>
      <w:r w:rsidRPr="000B3C2E">
        <w:rPr>
          <w:rStyle w:val="HTMLCode"/>
          <w:rFonts w:ascii="Times New Roman" w:eastAsiaTheme="majorEastAsia" w:hAnsi="Times New Roman" w:cs="Times New Roman"/>
          <w:sz w:val="24"/>
          <w:szCs w:val="24"/>
        </w:rPr>
        <w:t xml:space="preserve"> Students s</w:t>
      </w:r>
    </w:p>
    <w:p w14:paraId="026282EA"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Enrollments e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s.student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e.student_id</w:t>
      </w:r>
      <w:proofErr w:type="spellEnd"/>
    </w:p>
    <w:p w14:paraId="1845089A"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Courses c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e.course</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c.course_id</w:t>
      </w:r>
      <w:proofErr w:type="spellEnd"/>
    </w:p>
    <w:p w14:paraId="2B67BB43"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Grades g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e.enrollment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g.enrollment_id</w:t>
      </w:r>
      <w:proofErr w:type="spellEnd"/>
    </w:p>
    <w:p w14:paraId="4587D67A" w14:textId="77777777" w:rsidR="000B3C2E" w:rsidRPr="000B3C2E" w:rsidRDefault="000B3C2E" w:rsidP="000B3C2E">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ORDER</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BY</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s.student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c.course_name</w:t>
      </w:r>
      <w:proofErr w:type="spellEnd"/>
      <w:r w:rsidRPr="000B3C2E">
        <w:rPr>
          <w:rStyle w:val="HTMLCode"/>
          <w:rFonts w:ascii="Times New Roman" w:eastAsiaTheme="majorEastAsia" w:hAnsi="Times New Roman" w:cs="Times New Roman"/>
          <w:sz w:val="24"/>
          <w:szCs w:val="24"/>
        </w:rPr>
        <w:t>;</w:t>
      </w:r>
    </w:p>
    <w:p w14:paraId="1DCE852F" w14:textId="13C59663" w:rsidR="000B3C2E" w:rsidRPr="000B3C2E" w:rsidRDefault="000B3C2E" w:rsidP="000B3C2E">
      <w:pPr>
        <w:pStyle w:val="Heading3"/>
        <w:numPr>
          <w:ilvl w:val="0"/>
          <w:numId w:val="12"/>
        </w:numPr>
        <w:rPr>
          <w:rFonts w:ascii="Times New Roman" w:hAnsi="Times New Roman" w:cs="Times New Roman"/>
          <w:color w:val="auto"/>
          <w:sz w:val="24"/>
          <w:szCs w:val="24"/>
        </w:rPr>
      </w:pPr>
      <w:r w:rsidRPr="000B3C2E">
        <w:rPr>
          <w:rStyle w:val="Strong"/>
          <w:rFonts w:ascii="Times New Roman" w:hAnsi="Times New Roman" w:cs="Times New Roman"/>
          <w:b/>
          <w:bCs/>
          <w:color w:val="auto"/>
          <w:sz w:val="24"/>
          <w:szCs w:val="24"/>
        </w:rPr>
        <w:t>Report: Average Grade per Department</w:t>
      </w:r>
    </w:p>
    <w:p w14:paraId="16D8146C" w14:textId="77777777" w:rsidR="000B3C2E" w:rsidRPr="000B3C2E" w:rsidRDefault="000B3C2E" w:rsidP="000B3C2E">
      <w:pPr>
        <w:pStyle w:val="NormalWeb"/>
        <w:ind w:firstLine="360"/>
      </w:pPr>
      <w:r w:rsidRPr="000B3C2E">
        <w:t>Calculates the average GPA per department, assuming a grade scale (A=4, B=3, C=2).</w:t>
      </w:r>
    </w:p>
    <w:p w14:paraId="58230EAF"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SELECT</w:t>
      </w:r>
      <w:r w:rsidRPr="000B3C2E">
        <w:rPr>
          <w:rStyle w:val="HTMLCode"/>
          <w:rFonts w:ascii="Times New Roman" w:eastAsiaTheme="majorEastAsia" w:hAnsi="Times New Roman" w:cs="Times New Roman"/>
          <w:sz w:val="24"/>
          <w:szCs w:val="24"/>
        </w:rPr>
        <w:t xml:space="preserve"> </w:t>
      </w:r>
    </w:p>
    <w:p w14:paraId="53F72A89"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d.department_name</w:t>
      </w:r>
      <w:proofErr w:type="spellEnd"/>
      <w:r w:rsidRPr="000B3C2E">
        <w:rPr>
          <w:rStyle w:val="HTMLCode"/>
          <w:rFonts w:ascii="Times New Roman" w:eastAsiaTheme="majorEastAsia" w:hAnsi="Times New Roman" w:cs="Times New Roman"/>
          <w:sz w:val="24"/>
          <w:szCs w:val="24"/>
        </w:rPr>
        <w:t>,</w:t>
      </w:r>
    </w:p>
    <w:p w14:paraId="4C27B73D"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gramStart"/>
      <w:r w:rsidRPr="000B3C2E">
        <w:rPr>
          <w:rStyle w:val="HTMLCode"/>
          <w:rFonts w:ascii="Times New Roman" w:eastAsiaTheme="majorEastAsia" w:hAnsi="Times New Roman" w:cs="Times New Roman"/>
          <w:sz w:val="24"/>
          <w:szCs w:val="24"/>
        </w:rPr>
        <w:t>ROUND(</w:t>
      </w:r>
      <w:proofErr w:type="gramEnd"/>
      <w:r w:rsidRPr="000B3C2E">
        <w:rPr>
          <w:rStyle w:val="hljs-builtin"/>
          <w:rFonts w:ascii="Times New Roman" w:eastAsiaTheme="majorEastAsia" w:hAnsi="Times New Roman" w:cs="Times New Roman"/>
          <w:sz w:val="24"/>
          <w:szCs w:val="24"/>
        </w:rPr>
        <w:t>AVG</w:t>
      </w:r>
      <w:r w:rsidRPr="000B3C2E">
        <w:rPr>
          <w:rStyle w:val="HTMLCode"/>
          <w:rFonts w:ascii="Times New Roman" w:eastAsiaTheme="majorEastAsia" w:hAnsi="Times New Roman" w:cs="Times New Roman"/>
          <w:sz w:val="24"/>
          <w:szCs w:val="24"/>
        </w:rPr>
        <w:t>(</w:t>
      </w:r>
    </w:p>
    <w:p w14:paraId="2AAD8776"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CASE</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g.grade</w:t>
      </w:r>
      <w:proofErr w:type="spellEnd"/>
      <w:proofErr w:type="gramEnd"/>
    </w:p>
    <w:p w14:paraId="5E328DB6"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WHEN</w:t>
      </w:r>
      <w:r w:rsidRPr="000B3C2E">
        <w:rPr>
          <w:rStyle w:val="HTMLCode"/>
          <w:rFonts w:ascii="Times New Roman" w:eastAsiaTheme="majorEastAsia" w:hAnsi="Times New Roman" w:cs="Times New Roman"/>
          <w:sz w:val="24"/>
          <w:szCs w:val="24"/>
        </w:rPr>
        <w:t xml:space="preserve"> </w:t>
      </w:r>
      <w:r w:rsidRPr="000B3C2E">
        <w:rPr>
          <w:rStyle w:val="hljs-string"/>
          <w:rFonts w:ascii="Times New Roman" w:hAnsi="Times New Roman" w:cs="Times New Roman"/>
          <w:sz w:val="24"/>
          <w:szCs w:val="24"/>
        </w:rPr>
        <w:t>'A'</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THEN</w:t>
      </w:r>
      <w:r w:rsidRPr="000B3C2E">
        <w:rPr>
          <w:rStyle w:val="HTMLCode"/>
          <w:rFonts w:ascii="Times New Roman" w:eastAsiaTheme="majorEastAsia" w:hAnsi="Times New Roman" w:cs="Times New Roman"/>
          <w:sz w:val="24"/>
          <w:szCs w:val="24"/>
        </w:rPr>
        <w:t xml:space="preserve"> </w:t>
      </w:r>
      <w:r w:rsidRPr="000B3C2E">
        <w:rPr>
          <w:rStyle w:val="hljs-number"/>
          <w:rFonts w:ascii="Times New Roman" w:eastAsiaTheme="majorEastAsia" w:hAnsi="Times New Roman" w:cs="Times New Roman"/>
          <w:sz w:val="24"/>
          <w:szCs w:val="24"/>
        </w:rPr>
        <w:t>4</w:t>
      </w:r>
    </w:p>
    <w:p w14:paraId="547362C5"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WHEN</w:t>
      </w:r>
      <w:r w:rsidRPr="000B3C2E">
        <w:rPr>
          <w:rStyle w:val="HTMLCode"/>
          <w:rFonts w:ascii="Times New Roman" w:eastAsiaTheme="majorEastAsia" w:hAnsi="Times New Roman" w:cs="Times New Roman"/>
          <w:sz w:val="24"/>
          <w:szCs w:val="24"/>
        </w:rPr>
        <w:t xml:space="preserve"> </w:t>
      </w:r>
      <w:r w:rsidRPr="000B3C2E">
        <w:rPr>
          <w:rStyle w:val="hljs-string"/>
          <w:rFonts w:ascii="Times New Roman" w:hAnsi="Times New Roman" w:cs="Times New Roman"/>
          <w:sz w:val="24"/>
          <w:szCs w:val="24"/>
        </w:rPr>
        <w:t>'B'</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THEN</w:t>
      </w:r>
      <w:r w:rsidRPr="000B3C2E">
        <w:rPr>
          <w:rStyle w:val="HTMLCode"/>
          <w:rFonts w:ascii="Times New Roman" w:eastAsiaTheme="majorEastAsia" w:hAnsi="Times New Roman" w:cs="Times New Roman"/>
          <w:sz w:val="24"/>
          <w:szCs w:val="24"/>
        </w:rPr>
        <w:t xml:space="preserve"> </w:t>
      </w:r>
      <w:r w:rsidRPr="000B3C2E">
        <w:rPr>
          <w:rStyle w:val="hljs-number"/>
          <w:rFonts w:ascii="Times New Roman" w:eastAsiaTheme="majorEastAsia" w:hAnsi="Times New Roman" w:cs="Times New Roman"/>
          <w:sz w:val="24"/>
          <w:szCs w:val="24"/>
        </w:rPr>
        <w:t>3</w:t>
      </w:r>
    </w:p>
    <w:p w14:paraId="69A10FBB"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WHEN</w:t>
      </w:r>
      <w:r w:rsidRPr="000B3C2E">
        <w:rPr>
          <w:rStyle w:val="HTMLCode"/>
          <w:rFonts w:ascii="Times New Roman" w:eastAsiaTheme="majorEastAsia" w:hAnsi="Times New Roman" w:cs="Times New Roman"/>
          <w:sz w:val="24"/>
          <w:szCs w:val="24"/>
        </w:rPr>
        <w:t xml:space="preserve"> </w:t>
      </w:r>
      <w:r w:rsidRPr="000B3C2E">
        <w:rPr>
          <w:rStyle w:val="hljs-string"/>
          <w:rFonts w:ascii="Times New Roman" w:hAnsi="Times New Roman" w:cs="Times New Roman"/>
          <w:sz w:val="24"/>
          <w:szCs w:val="24"/>
        </w:rPr>
        <w:t>'C'</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THEN</w:t>
      </w:r>
      <w:r w:rsidRPr="000B3C2E">
        <w:rPr>
          <w:rStyle w:val="HTMLCode"/>
          <w:rFonts w:ascii="Times New Roman" w:eastAsiaTheme="majorEastAsia" w:hAnsi="Times New Roman" w:cs="Times New Roman"/>
          <w:sz w:val="24"/>
          <w:szCs w:val="24"/>
        </w:rPr>
        <w:t xml:space="preserve"> </w:t>
      </w:r>
      <w:r w:rsidRPr="000B3C2E">
        <w:rPr>
          <w:rStyle w:val="hljs-number"/>
          <w:rFonts w:ascii="Times New Roman" w:eastAsiaTheme="majorEastAsia" w:hAnsi="Times New Roman" w:cs="Times New Roman"/>
          <w:sz w:val="24"/>
          <w:szCs w:val="24"/>
        </w:rPr>
        <w:t>2</w:t>
      </w:r>
    </w:p>
    <w:p w14:paraId="62E575EA"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ELSE</w:t>
      </w:r>
      <w:r w:rsidRPr="000B3C2E">
        <w:rPr>
          <w:rStyle w:val="HTMLCode"/>
          <w:rFonts w:ascii="Times New Roman" w:eastAsiaTheme="majorEastAsia" w:hAnsi="Times New Roman" w:cs="Times New Roman"/>
          <w:sz w:val="24"/>
          <w:szCs w:val="24"/>
        </w:rPr>
        <w:t xml:space="preserve"> </w:t>
      </w:r>
      <w:r w:rsidRPr="000B3C2E">
        <w:rPr>
          <w:rStyle w:val="hljs-number"/>
          <w:rFonts w:ascii="Times New Roman" w:eastAsiaTheme="majorEastAsia" w:hAnsi="Times New Roman" w:cs="Times New Roman"/>
          <w:sz w:val="24"/>
          <w:szCs w:val="24"/>
        </w:rPr>
        <w:t>0</w:t>
      </w:r>
    </w:p>
    <w:p w14:paraId="17E96AF3"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END</w:t>
      </w:r>
    </w:p>
    <w:p w14:paraId="70B8B70E"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 </w:t>
      </w:r>
      <w:r w:rsidRPr="000B3C2E">
        <w:rPr>
          <w:rStyle w:val="hljs-number"/>
          <w:rFonts w:ascii="Times New Roman" w:eastAsiaTheme="majorEastAsia" w:hAnsi="Times New Roman" w:cs="Times New Roman"/>
          <w:sz w:val="24"/>
          <w:szCs w:val="24"/>
        </w:rPr>
        <w:t>2</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AS</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average_gpa</w:t>
      </w:r>
      <w:proofErr w:type="spellEnd"/>
    </w:p>
    <w:p w14:paraId="79537890"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FROM</w:t>
      </w:r>
      <w:r w:rsidRPr="000B3C2E">
        <w:rPr>
          <w:rStyle w:val="HTMLCode"/>
          <w:rFonts w:ascii="Times New Roman" w:eastAsiaTheme="majorEastAsia" w:hAnsi="Times New Roman" w:cs="Times New Roman"/>
          <w:sz w:val="24"/>
          <w:szCs w:val="24"/>
        </w:rPr>
        <w:t xml:space="preserve"> Departments d</w:t>
      </w:r>
    </w:p>
    <w:p w14:paraId="12451C7C"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Courses c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d.department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c.department_id</w:t>
      </w:r>
      <w:proofErr w:type="spellEnd"/>
    </w:p>
    <w:p w14:paraId="00627161"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Enrollments e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c.course</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e.course_id</w:t>
      </w:r>
      <w:proofErr w:type="spellEnd"/>
    </w:p>
    <w:p w14:paraId="5BA44FC8"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Grades g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e.enrollment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g.enrollment_id</w:t>
      </w:r>
      <w:proofErr w:type="spellEnd"/>
    </w:p>
    <w:p w14:paraId="499598AE"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GROUP</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BY</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d.department</w:t>
      </w:r>
      <w:proofErr w:type="gramEnd"/>
      <w:r w:rsidRPr="000B3C2E">
        <w:rPr>
          <w:rStyle w:val="HTMLCode"/>
          <w:rFonts w:ascii="Times New Roman" w:eastAsiaTheme="majorEastAsia" w:hAnsi="Times New Roman" w:cs="Times New Roman"/>
          <w:sz w:val="24"/>
          <w:szCs w:val="24"/>
        </w:rPr>
        <w:t>_name</w:t>
      </w:r>
      <w:proofErr w:type="spellEnd"/>
      <w:r w:rsidRPr="000B3C2E">
        <w:rPr>
          <w:rStyle w:val="HTMLCode"/>
          <w:rFonts w:ascii="Times New Roman" w:eastAsiaTheme="majorEastAsia" w:hAnsi="Times New Roman" w:cs="Times New Roman"/>
          <w:sz w:val="24"/>
          <w:szCs w:val="24"/>
        </w:rPr>
        <w:t>;</w:t>
      </w:r>
    </w:p>
    <w:p w14:paraId="5D1BEBC4" w14:textId="398EF568" w:rsidR="000B3C2E" w:rsidRPr="000B3C2E" w:rsidRDefault="000B3C2E" w:rsidP="00BF176F">
      <w:pPr>
        <w:pStyle w:val="Heading3"/>
        <w:numPr>
          <w:ilvl w:val="0"/>
          <w:numId w:val="12"/>
        </w:numPr>
        <w:rPr>
          <w:rFonts w:ascii="Times New Roman" w:hAnsi="Times New Roman" w:cs="Times New Roman"/>
          <w:color w:val="auto"/>
          <w:sz w:val="24"/>
          <w:szCs w:val="24"/>
        </w:rPr>
      </w:pPr>
      <w:r w:rsidRPr="000B3C2E">
        <w:rPr>
          <w:rStyle w:val="Strong"/>
          <w:rFonts w:ascii="Times New Roman" w:hAnsi="Times New Roman" w:cs="Times New Roman"/>
          <w:b/>
          <w:bCs/>
          <w:color w:val="auto"/>
          <w:sz w:val="24"/>
          <w:szCs w:val="24"/>
        </w:rPr>
        <w:t>Report: Enrollment Trends per Semester</w:t>
      </w:r>
    </w:p>
    <w:p w14:paraId="1330AE00" w14:textId="77777777" w:rsidR="000B3C2E" w:rsidRPr="000B3C2E" w:rsidRDefault="000B3C2E" w:rsidP="00BF176F">
      <w:pPr>
        <w:pStyle w:val="NormalWeb"/>
        <w:ind w:firstLine="360"/>
      </w:pPr>
      <w:r w:rsidRPr="000B3C2E">
        <w:t>Counts the number of enrollments per semester.</w:t>
      </w:r>
    </w:p>
    <w:p w14:paraId="4851973A"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SELECT</w:t>
      </w:r>
      <w:r w:rsidRPr="000B3C2E">
        <w:rPr>
          <w:rStyle w:val="HTMLCode"/>
          <w:rFonts w:ascii="Times New Roman" w:eastAsiaTheme="majorEastAsia" w:hAnsi="Times New Roman" w:cs="Times New Roman"/>
          <w:sz w:val="24"/>
          <w:szCs w:val="24"/>
        </w:rPr>
        <w:t xml:space="preserve"> </w:t>
      </w:r>
    </w:p>
    <w:p w14:paraId="7D235BCA"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sem.semester</w:t>
      </w:r>
      <w:proofErr w:type="gramEnd"/>
      <w:r w:rsidRPr="000B3C2E">
        <w:rPr>
          <w:rStyle w:val="HTMLCode"/>
          <w:rFonts w:ascii="Times New Roman" w:eastAsiaTheme="majorEastAsia" w:hAnsi="Times New Roman" w:cs="Times New Roman"/>
          <w:sz w:val="24"/>
          <w:szCs w:val="24"/>
        </w:rPr>
        <w:t>_name</w:t>
      </w:r>
      <w:proofErr w:type="spellEnd"/>
      <w:r w:rsidRPr="000B3C2E">
        <w:rPr>
          <w:rStyle w:val="HTMLCode"/>
          <w:rFonts w:ascii="Times New Roman" w:eastAsiaTheme="majorEastAsia" w:hAnsi="Times New Roman" w:cs="Times New Roman"/>
          <w:sz w:val="24"/>
          <w:szCs w:val="24"/>
        </w:rPr>
        <w:t>,</w:t>
      </w:r>
    </w:p>
    <w:p w14:paraId="50855EC6"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r w:rsidRPr="000B3C2E">
        <w:rPr>
          <w:rStyle w:val="hljs-builtin"/>
          <w:rFonts w:ascii="Times New Roman" w:eastAsiaTheme="majorEastAsia" w:hAnsi="Times New Roman" w:cs="Times New Roman"/>
          <w:sz w:val="24"/>
          <w:szCs w:val="24"/>
        </w:rPr>
        <w:t>COUNT</w:t>
      </w:r>
      <w:r w:rsidRPr="000B3C2E">
        <w:rPr>
          <w:rStyle w:val="HTMLCode"/>
          <w:rFonts w:ascii="Times New Roman" w:eastAsiaTheme="majorEastAsia" w:hAnsi="Times New Roman" w:cs="Times New Roman"/>
          <w:sz w:val="24"/>
          <w:szCs w:val="24"/>
        </w:rPr>
        <w:t>(</w:t>
      </w:r>
      <w:proofErr w:type="spellStart"/>
      <w:proofErr w:type="gramStart"/>
      <w:r w:rsidRPr="000B3C2E">
        <w:rPr>
          <w:rStyle w:val="HTMLCode"/>
          <w:rFonts w:ascii="Times New Roman" w:eastAsiaTheme="majorEastAsia" w:hAnsi="Times New Roman" w:cs="Times New Roman"/>
          <w:sz w:val="24"/>
          <w:szCs w:val="24"/>
        </w:rPr>
        <w:t>e.enrollment</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AS</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total_enrollments</w:t>
      </w:r>
      <w:proofErr w:type="spellEnd"/>
    </w:p>
    <w:p w14:paraId="2791BEA7"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FROM</w:t>
      </w:r>
      <w:r w:rsidRPr="000B3C2E">
        <w:rPr>
          <w:rStyle w:val="HTMLCode"/>
          <w:rFonts w:ascii="Times New Roman" w:eastAsiaTheme="majorEastAsia" w:hAnsi="Times New Roman" w:cs="Times New Roman"/>
          <w:sz w:val="24"/>
          <w:szCs w:val="24"/>
        </w:rPr>
        <w:t xml:space="preserve"> Enrollments e</w:t>
      </w:r>
    </w:p>
    <w:p w14:paraId="1D4BD5A7"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Course_Semesters</w:t>
      </w:r>
      <w:proofErr w:type="spellEnd"/>
      <w:r w:rsidRPr="000B3C2E">
        <w:rPr>
          <w:rStyle w:val="HTMLCode"/>
          <w:rFonts w:ascii="Times New Roman" w:eastAsiaTheme="majorEastAsia" w:hAnsi="Times New Roman" w:cs="Times New Roman"/>
          <w:sz w:val="24"/>
          <w:szCs w:val="24"/>
        </w:rPr>
        <w:t xml:space="preserve"> cs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e.course</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cs.course_id</w:t>
      </w:r>
      <w:proofErr w:type="spellEnd"/>
    </w:p>
    <w:p w14:paraId="01501800"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Semesters </w:t>
      </w:r>
      <w:proofErr w:type="spellStart"/>
      <w:r w:rsidRPr="000B3C2E">
        <w:rPr>
          <w:rStyle w:val="HTMLCode"/>
          <w:rFonts w:ascii="Times New Roman" w:eastAsiaTheme="majorEastAsia" w:hAnsi="Times New Roman" w:cs="Times New Roman"/>
          <w:sz w:val="24"/>
          <w:szCs w:val="24"/>
        </w:rPr>
        <w:t>sem</w:t>
      </w:r>
      <w:proofErr w:type="spellEnd"/>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cs.semester</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sem.semester_id</w:t>
      </w:r>
      <w:proofErr w:type="spellEnd"/>
    </w:p>
    <w:p w14:paraId="78B5718B" w14:textId="2F1FA3F3"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GROUP</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BY</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sem.semester</w:t>
      </w:r>
      <w:proofErr w:type="gramEnd"/>
      <w:r w:rsidRPr="000B3C2E">
        <w:rPr>
          <w:rStyle w:val="HTMLCode"/>
          <w:rFonts w:ascii="Times New Roman" w:eastAsiaTheme="majorEastAsia" w:hAnsi="Times New Roman" w:cs="Times New Roman"/>
          <w:sz w:val="24"/>
          <w:szCs w:val="24"/>
        </w:rPr>
        <w:t>_</w:t>
      </w:r>
      <w:r w:rsidR="00515847">
        <w:rPr>
          <w:rStyle w:val="HTMLCode"/>
          <w:rFonts w:ascii="Times New Roman" w:eastAsiaTheme="majorEastAsia" w:hAnsi="Times New Roman" w:cs="Times New Roman"/>
          <w:sz w:val="24"/>
          <w:szCs w:val="24"/>
        </w:rPr>
        <w:t>id</w:t>
      </w:r>
      <w:proofErr w:type="spellEnd"/>
    </w:p>
    <w:p w14:paraId="63D1CE84"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ORDER</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BY</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sem.start</w:t>
      </w:r>
      <w:proofErr w:type="gramEnd"/>
      <w:r w:rsidRPr="000B3C2E">
        <w:rPr>
          <w:rStyle w:val="HTMLCode"/>
          <w:rFonts w:ascii="Times New Roman" w:eastAsiaTheme="majorEastAsia" w:hAnsi="Times New Roman" w:cs="Times New Roman"/>
          <w:sz w:val="24"/>
          <w:szCs w:val="24"/>
        </w:rPr>
        <w:t>_date</w:t>
      </w:r>
      <w:proofErr w:type="spellEnd"/>
      <w:r w:rsidRPr="000B3C2E">
        <w:rPr>
          <w:rStyle w:val="HTMLCode"/>
          <w:rFonts w:ascii="Times New Roman" w:eastAsiaTheme="majorEastAsia" w:hAnsi="Times New Roman" w:cs="Times New Roman"/>
          <w:sz w:val="24"/>
          <w:szCs w:val="24"/>
        </w:rPr>
        <w:t>;</w:t>
      </w:r>
    </w:p>
    <w:p w14:paraId="02EC8E6D" w14:textId="7305A73D" w:rsidR="000B3C2E" w:rsidRPr="000B3C2E" w:rsidRDefault="000B3C2E" w:rsidP="000B3C2E">
      <w:pPr>
        <w:rPr>
          <w:rFonts w:ascii="Times New Roman" w:hAnsi="Times New Roman" w:cs="Times New Roman"/>
          <w:sz w:val="24"/>
          <w:szCs w:val="24"/>
        </w:rPr>
      </w:pPr>
    </w:p>
    <w:p w14:paraId="4820915D" w14:textId="6318C242" w:rsidR="000B3C2E" w:rsidRPr="000B3C2E" w:rsidRDefault="000B3C2E" w:rsidP="00BF176F">
      <w:pPr>
        <w:pStyle w:val="Heading3"/>
        <w:numPr>
          <w:ilvl w:val="0"/>
          <w:numId w:val="12"/>
        </w:numPr>
        <w:rPr>
          <w:rFonts w:ascii="Times New Roman" w:hAnsi="Times New Roman" w:cs="Times New Roman"/>
          <w:color w:val="auto"/>
          <w:sz w:val="24"/>
          <w:szCs w:val="24"/>
        </w:rPr>
      </w:pPr>
      <w:r w:rsidRPr="000B3C2E">
        <w:rPr>
          <w:rStyle w:val="Strong"/>
          <w:rFonts w:ascii="Times New Roman" w:hAnsi="Times New Roman" w:cs="Times New Roman"/>
          <w:b/>
          <w:bCs/>
          <w:color w:val="auto"/>
          <w:sz w:val="24"/>
          <w:szCs w:val="24"/>
        </w:rPr>
        <w:t>Report: Courses and Their Prerequisites</w:t>
      </w:r>
    </w:p>
    <w:p w14:paraId="2475653F" w14:textId="77777777" w:rsidR="000B3C2E" w:rsidRPr="000B3C2E" w:rsidRDefault="000B3C2E" w:rsidP="00BF176F">
      <w:pPr>
        <w:pStyle w:val="NormalWeb"/>
        <w:ind w:firstLine="360"/>
      </w:pPr>
      <w:r w:rsidRPr="000B3C2E">
        <w:t>Displays all courses with their respective prerequisites.</w:t>
      </w:r>
    </w:p>
    <w:p w14:paraId="584DDA1E"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SELECT</w:t>
      </w:r>
      <w:r w:rsidRPr="000B3C2E">
        <w:rPr>
          <w:rStyle w:val="HTMLCode"/>
          <w:rFonts w:ascii="Times New Roman" w:eastAsiaTheme="majorEastAsia" w:hAnsi="Times New Roman" w:cs="Times New Roman"/>
          <w:sz w:val="24"/>
          <w:szCs w:val="24"/>
        </w:rPr>
        <w:t xml:space="preserve"> </w:t>
      </w:r>
    </w:p>
    <w:p w14:paraId="3DB587F7"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c.course_name</w:t>
      </w:r>
      <w:proofErr w:type="spellEnd"/>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AS</w:t>
      </w:r>
      <w:r w:rsidRPr="000B3C2E">
        <w:rPr>
          <w:rStyle w:val="HTMLCode"/>
          <w:rFonts w:ascii="Times New Roman" w:eastAsiaTheme="majorEastAsia" w:hAnsi="Times New Roman" w:cs="Times New Roman"/>
          <w:sz w:val="24"/>
          <w:szCs w:val="24"/>
        </w:rPr>
        <w:t xml:space="preserve"> course,</w:t>
      </w:r>
    </w:p>
    <w:p w14:paraId="782DEB1D"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p.course</w:t>
      </w:r>
      <w:proofErr w:type="gramEnd"/>
      <w:r w:rsidRPr="000B3C2E">
        <w:rPr>
          <w:rStyle w:val="HTMLCode"/>
          <w:rFonts w:ascii="Times New Roman" w:eastAsiaTheme="majorEastAsia" w:hAnsi="Times New Roman" w:cs="Times New Roman"/>
          <w:sz w:val="24"/>
          <w:szCs w:val="24"/>
        </w:rPr>
        <w:t>_name</w:t>
      </w:r>
      <w:proofErr w:type="spellEnd"/>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AS</w:t>
      </w:r>
      <w:r w:rsidRPr="000B3C2E">
        <w:rPr>
          <w:rStyle w:val="HTMLCode"/>
          <w:rFonts w:ascii="Times New Roman" w:eastAsiaTheme="majorEastAsia" w:hAnsi="Times New Roman" w:cs="Times New Roman"/>
          <w:sz w:val="24"/>
          <w:szCs w:val="24"/>
        </w:rPr>
        <w:t xml:space="preserve"> prerequisite</w:t>
      </w:r>
    </w:p>
    <w:p w14:paraId="14A1B651"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FROM</w:t>
      </w:r>
      <w:r w:rsidRPr="000B3C2E">
        <w:rPr>
          <w:rStyle w:val="HTMLCode"/>
          <w:rFonts w:ascii="Times New Roman" w:eastAsiaTheme="majorEastAsia" w:hAnsi="Times New Roman" w:cs="Times New Roman"/>
          <w:sz w:val="24"/>
          <w:szCs w:val="24"/>
        </w:rPr>
        <w:t xml:space="preserve"> Prerequisites pr</w:t>
      </w:r>
    </w:p>
    <w:p w14:paraId="1ADC01CB"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Courses c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pr.course</w:t>
      </w:r>
      <w:proofErr w:type="gramEnd"/>
      <w:r w:rsidRPr="000B3C2E">
        <w:rPr>
          <w:rStyle w:val="HTMLCode"/>
          <w:rFonts w:ascii="Times New Roman" w:eastAsiaTheme="majorEastAsia" w:hAnsi="Times New Roman" w:cs="Times New Roman"/>
          <w:sz w:val="24"/>
          <w:szCs w:val="24"/>
        </w:rPr>
        <w:t>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c.course_id</w:t>
      </w:r>
      <w:proofErr w:type="spellEnd"/>
    </w:p>
    <w:p w14:paraId="053D7D5A" w14:textId="77777777" w:rsidR="000B3C2E" w:rsidRPr="000B3C2E" w:rsidRDefault="000B3C2E" w:rsidP="00BF176F">
      <w:pPr>
        <w:pStyle w:val="HTMLPreformatted"/>
        <w:ind w:left="720"/>
        <w:rPr>
          <w:rStyle w:val="HTMLCode"/>
          <w:rFonts w:ascii="Times New Roman" w:eastAsiaTheme="majorEastAsia" w:hAnsi="Times New Roman" w:cs="Times New Roman"/>
          <w:sz w:val="24"/>
          <w:szCs w:val="24"/>
        </w:rPr>
      </w:pPr>
      <w:r w:rsidRPr="000B3C2E">
        <w:rPr>
          <w:rStyle w:val="hljs-keyword"/>
          <w:rFonts w:ascii="Times New Roman" w:eastAsiaTheme="majorEastAsia" w:hAnsi="Times New Roman" w:cs="Times New Roman"/>
          <w:sz w:val="24"/>
          <w:szCs w:val="24"/>
        </w:rPr>
        <w:t>JOIN</w:t>
      </w:r>
      <w:r w:rsidRPr="000B3C2E">
        <w:rPr>
          <w:rStyle w:val="HTMLCode"/>
          <w:rFonts w:ascii="Times New Roman" w:eastAsiaTheme="majorEastAsia" w:hAnsi="Times New Roman" w:cs="Times New Roman"/>
          <w:sz w:val="24"/>
          <w:szCs w:val="24"/>
        </w:rPr>
        <w:t xml:space="preserve"> Courses p </w:t>
      </w:r>
      <w:r w:rsidRPr="000B3C2E">
        <w:rPr>
          <w:rStyle w:val="hljs-keyword"/>
          <w:rFonts w:ascii="Times New Roman" w:eastAsiaTheme="majorEastAsia" w:hAnsi="Times New Roman" w:cs="Times New Roman"/>
          <w:sz w:val="24"/>
          <w:szCs w:val="24"/>
        </w:rPr>
        <w:t>ON</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pr.prerequisite</w:t>
      </w:r>
      <w:proofErr w:type="gramEnd"/>
      <w:r w:rsidRPr="000B3C2E">
        <w:rPr>
          <w:rStyle w:val="HTMLCode"/>
          <w:rFonts w:ascii="Times New Roman" w:eastAsiaTheme="majorEastAsia" w:hAnsi="Times New Roman" w:cs="Times New Roman"/>
          <w:sz w:val="24"/>
          <w:szCs w:val="24"/>
        </w:rPr>
        <w:t>_course_id</w:t>
      </w:r>
      <w:proofErr w:type="spellEnd"/>
      <w:r w:rsidRPr="000B3C2E">
        <w:rPr>
          <w:rStyle w:val="HTMLCode"/>
          <w:rFonts w:ascii="Times New Roman" w:eastAsiaTheme="majorEastAsia" w:hAnsi="Times New Roman" w:cs="Times New Roman"/>
          <w:sz w:val="24"/>
          <w:szCs w:val="24"/>
        </w:rPr>
        <w:t xml:space="preserve"> </w:t>
      </w:r>
      <w:r w:rsidRPr="000B3C2E">
        <w:rPr>
          <w:rStyle w:val="hljs-operator"/>
          <w:rFonts w:ascii="Times New Roman" w:hAnsi="Times New Roman" w:cs="Times New Roman"/>
          <w:sz w:val="24"/>
          <w:szCs w:val="24"/>
        </w:rPr>
        <w:t>=</w:t>
      </w:r>
      <w:r w:rsidRPr="000B3C2E">
        <w:rPr>
          <w:rStyle w:val="HTMLCode"/>
          <w:rFonts w:ascii="Times New Roman" w:eastAsiaTheme="majorEastAsia" w:hAnsi="Times New Roman" w:cs="Times New Roman"/>
          <w:sz w:val="24"/>
          <w:szCs w:val="24"/>
        </w:rPr>
        <w:t xml:space="preserve"> </w:t>
      </w:r>
      <w:proofErr w:type="spellStart"/>
      <w:r w:rsidRPr="000B3C2E">
        <w:rPr>
          <w:rStyle w:val="HTMLCode"/>
          <w:rFonts w:ascii="Times New Roman" w:eastAsiaTheme="majorEastAsia" w:hAnsi="Times New Roman" w:cs="Times New Roman"/>
          <w:sz w:val="24"/>
          <w:szCs w:val="24"/>
        </w:rPr>
        <w:t>p.course_id</w:t>
      </w:r>
      <w:proofErr w:type="spellEnd"/>
    </w:p>
    <w:p w14:paraId="6308EBBA" w14:textId="4E5EAF89" w:rsidR="00EA242C" w:rsidRPr="00BF176F" w:rsidRDefault="000B3C2E" w:rsidP="00BF176F">
      <w:pPr>
        <w:pStyle w:val="HTMLPreformatted"/>
        <w:ind w:left="720"/>
        <w:rPr>
          <w:rFonts w:ascii="Times New Roman" w:hAnsi="Times New Roman" w:cs="Times New Roman"/>
          <w:sz w:val="24"/>
          <w:szCs w:val="24"/>
        </w:rPr>
      </w:pPr>
      <w:r w:rsidRPr="000B3C2E">
        <w:rPr>
          <w:rStyle w:val="hljs-keyword"/>
          <w:rFonts w:ascii="Times New Roman" w:eastAsiaTheme="majorEastAsia" w:hAnsi="Times New Roman" w:cs="Times New Roman"/>
          <w:sz w:val="24"/>
          <w:szCs w:val="24"/>
        </w:rPr>
        <w:t>ORDER</w:t>
      </w:r>
      <w:r w:rsidRPr="000B3C2E">
        <w:rPr>
          <w:rStyle w:val="HTMLCode"/>
          <w:rFonts w:ascii="Times New Roman" w:eastAsiaTheme="majorEastAsia" w:hAnsi="Times New Roman" w:cs="Times New Roman"/>
          <w:sz w:val="24"/>
          <w:szCs w:val="24"/>
        </w:rPr>
        <w:t xml:space="preserve"> </w:t>
      </w:r>
      <w:r w:rsidRPr="000B3C2E">
        <w:rPr>
          <w:rStyle w:val="hljs-keyword"/>
          <w:rFonts w:ascii="Times New Roman" w:eastAsiaTheme="majorEastAsia" w:hAnsi="Times New Roman" w:cs="Times New Roman"/>
          <w:sz w:val="24"/>
          <w:szCs w:val="24"/>
        </w:rPr>
        <w:t>BY</w:t>
      </w:r>
      <w:r w:rsidRPr="000B3C2E">
        <w:rPr>
          <w:rStyle w:val="HTMLCode"/>
          <w:rFonts w:ascii="Times New Roman" w:eastAsiaTheme="majorEastAsia" w:hAnsi="Times New Roman" w:cs="Times New Roman"/>
          <w:sz w:val="24"/>
          <w:szCs w:val="24"/>
        </w:rPr>
        <w:t xml:space="preserve"> </w:t>
      </w:r>
      <w:proofErr w:type="spellStart"/>
      <w:proofErr w:type="gramStart"/>
      <w:r w:rsidRPr="000B3C2E">
        <w:rPr>
          <w:rStyle w:val="HTMLCode"/>
          <w:rFonts w:ascii="Times New Roman" w:eastAsiaTheme="majorEastAsia" w:hAnsi="Times New Roman" w:cs="Times New Roman"/>
          <w:sz w:val="24"/>
          <w:szCs w:val="24"/>
        </w:rPr>
        <w:t>c.course</w:t>
      </w:r>
      <w:proofErr w:type="gramEnd"/>
      <w:r w:rsidRPr="000B3C2E">
        <w:rPr>
          <w:rStyle w:val="HTMLCode"/>
          <w:rFonts w:ascii="Times New Roman" w:eastAsiaTheme="majorEastAsia" w:hAnsi="Times New Roman" w:cs="Times New Roman"/>
          <w:sz w:val="24"/>
          <w:szCs w:val="24"/>
        </w:rPr>
        <w:t>_name</w:t>
      </w:r>
      <w:proofErr w:type="spellEnd"/>
      <w:r w:rsidRPr="000B3C2E">
        <w:rPr>
          <w:rStyle w:val="HTMLCode"/>
          <w:rFonts w:ascii="Times New Roman" w:eastAsiaTheme="majorEastAsia" w:hAnsi="Times New Roman" w:cs="Times New Roman"/>
          <w:sz w:val="24"/>
          <w:szCs w:val="24"/>
        </w:rPr>
        <w:t>;</w:t>
      </w:r>
    </w:p>
    <w:p w14:paraId="05E25C2E" w14:textId="2CFB9CBF" w:rsidR="005D78F4" w:rsidRPr="00B56351" w:rsidRDefault="00E61FCA" w:rsidP="000F14B0">
      <w:pPr>
        <w:pStyle w:val="Heading1"/>
        <w:spacing w:line="480" w:lineRule="auto"/>
        <w:ind w:firstLine="709"/>
        <w:rPr>
          <w:rFonts w:ascii="Times New Roman" w:hAnsi="Times New Roman" w:cs="Times New Roman"/>
          <w:color w:val="auto"/>
          <w:sz w:val="24"/>
          <w:szCs w:val="24"/>
        </w:rPr>
      </w:pPr>
      <w:r w:rsidRPr="00B56351">
        <w:rPr>
          <w:rFonts w:ascii="Times New Roman" w:hAnsi="Times New Roman" w:cs="Times New Roman"/>
          <w:color w:val="auto"/>
          <w:sz w:val="24"/>
          <w:szCs w:val="24"/>
        </w:rPr>
        <w:t>8. Extended Features</w:t>
      </w:r>
    </w:p>
    <w:p w14:paraId="57F6F32D" w14:textId="17A9B621" w:rsidR="005D78F4" w:rsidRPr="00F50988" w:rsidRDefault="00F50988" w:rsidP="00F50988">
      <w:pPr>
        <w:spacing w:line="480" w:lineRule="auto"/>
        <w:ind w:firstLine="709"/>
        <w:rPr>
          <w:rFonts w:ascii="Times New Roman" w:hAnsi="Times New Roman" w:cs="Times New Roman"/>
          <w:sz w:val="24"/>
          <w:szCs w:val="24"/>
        </w:rPr>
      </w:pPr>
      <w:r w:rsidRPr="00F50988">
        <w:rPr>
          <w:rFonts w:ascii="Times New Roman" w:hAnsi="Times New Roman" w:cs="Times New Roman"/>
          <w:sz w:val="24"/>
          <w:szCs w:val="24"/>
        </w:rPr>
        <w:t xml:space="preserve">We explored several advanced database concepts to enhance the functionality and analytical capabilities of the system. The use of prerequisite relationships allows for the construction of dependency graphs, which can be applied to optimize course sequencing and academic planning. Additionally, the semester structure was normalized </w:t>
      </w:r>
      <w:proofErr w:type="gramStart"/>
      <w:r w:rsidRPr="00F50988">
        <w:rPr>
          <w:rFonts w:ascii="Times New Roman" w:hAnsi="Times New Roman" w:cs="Times New Roman"/>
          <w:sz w:val="24"/>
          <w:szCs w:val="24"/>
        </w:rPr>
        <w:t>through the use of</w:t>
      </w:r>
      <w:proofErr w:type="gramEnd"/>
      <w:r w:rsidRPr="00F50988">
        <w:rPr>
          <w:rFonts w:ascii="Times New Roman" w:hAnsi="Times New Roman" w:cs="Times New Roman"/>
          <w:sz w:val="24"/>
          <w:szCs w:val="24"/>
        </w:rPr>
        <w:t xml:space="preserve"> a junction table (</w:t>
      </w:r>
      <w:proofErr w:type="spellStart"/>
      <w:r w:rsidRPr="00F50988">
        <w:rPr>
          <w:rFonts w:ascii="Times New Roman" w:hAnsi="Times New Roman" w:cs="Times New Roman"/>
          <w:sz w:val="24"/>
          <w:szCs w:val="24"/>
        </w:rPr>
        <w:t>Course_Semesters</w:t>
      </w:r>
      <w:proofErr w:type="spellEnd"/>
      <w:r w:rsidRPr="00F50988">
        <w:rPr>
          <w:rFonts w:ascii="Times New Roman" w:hAnsi="Times New Roman" w:cs="Times New Roman"/>
          <w:sz w:val="24"/>
          <w:szCs w:val="24"/>
        </w:rPr>
        <w:t>), enabling flexible and scalable mapping of courses to academic terms. This design also supports clean time-series analysis by allowing the tracking of student performance and grade progression across multiple semesters.</w:t>
      </w:r>
    </w:p>
    <w:p w14:paraId="37DBF478" w14:textId="77777777" w:rsidR="005D78F4" w:rsidRPr="00B56351" w:rsidRDefault="00E61FCA" w:rsidP="00AB2783">
      <w:pPr>
        <w:pStyle w:val="Heading1"/>
        <w:spacing w:line="480" w:lineRule="auto"/>
        <w:ind w:firstLine="709"/>
        <w:rPr>
          <w:rFonts w:ascii="Times New Roman" w:hAnsi="Times New Roman" w:cs="Times New Roman"/>
          <w:color w:val="auto"/>
          <w:sz w:val="24"/>
          <w:szCs w:val="24"/>
        </w:rPr>
      </w:pPr>
      <w:r w:rsidRPr="00B56351">
        <w:rPr>
          <w:rFonts w:ascii="Times New Roman" w:hAnsi="Times New Roman" w:cs="Times New Roman"/>
          <w:color w:val="auto"/>
          <w:sz w:val="24"/>
          <w:szCs w:val="24"/>
        </w:rPr>
        <w:t>9. Conclusion</w:t>
      </w:r>
    </w:p>
    <w:p w14:paraId="0C3E6162" w14:textId="77777777" w:rsidR="005D78F4" w:rsidRPr="00B56351" w:rsidRDefault="00E61FCA" w:rsidP="00AB2783">
      <w:pPr>
        <w:spacing w:line="480" w:lineRule="auto"/>
        <w:ind w:firstLine="709"/>
        <w:rPr>
          <w:rFonts w:ascii="Times New Roman" w:hAnsi="Times New Roman" w:cs="Times New Roman"/>
          <w:sz w:val="24"/>
          <w:szCs w:val="24"/>
        </w:rPr>
      </w:pPr>
      <w:r w:rsidRPr="00B56351">
        <w:rPr>
          <w:rFonts w:ascii="Times New Roman" w:hAnsi="Times New Roman" w:cs="Times New Roman"/>
          <w:sz w:val="24"/>
          <w:szCs w:val="24"/>
        </w:rPr>
        <w:t>The project successfully demonstrates the design and implementation of a functional academic database system using SQL. With a normalized structure, referential integrity, realistic data, and analytical potential, this system can be a solid foundation for further development or research in educational technology.</w:t>
      </w:r>
    </w:p>
    <w:p w14:paraId="502AB282" w14:textId="77777777" w:rsidR="005D78F4" w:rsidRPr="00B56351" w:rsidRDefault="00E61FCA" w:rsidP="00AB2783">
      <w:pPr>
        <w:pStyle w:val="Heading1"/>
        <w:spacing w:line="480" w:lineRule="auto"/>
        <w:ind w:firstLine="709"/>
        <w:rPr>
          <w:rFonts w:ascii="Times New Roman" w:hAnsi="Times New Roman" w:cs="Times New Roman"/>
          <w:color w:val="auto"/>
          <w:sz w:val="24"/>
          <w:szCs w:val="24"/>
        </w:rPr>
      </w:pPr>
      <w:r w:rsidRPr="00B56351">
        <w:rPr>
          <w:rFonts w:ascii="Times New Roman" w:hAnsi="Times New Roman" w:cs="Times New Roman"/>
          <w:color w:val="auto"/>
          <w:sz w:val="24"/>
          <w:szCs w:val="24"/>
        </w:rPr>
        <w:t>10. Appendices</w:t>
      </w:r>
    </w:p>
    <w:p w14:paraId="110F1120" w14:textId="77777777" w:rsidR="005D78F4" w:rsidRPr="00B56351" w:rsidRDefault="00E61FCA" w:rsidP="00B56351">
      <w:pPr>
        <w:spacing w:line="480" w:lineRule="auto"/>
        <w:rPr>
          <w:rFonts w:ascii="Times New Roman" w:hAnsi="Times New Roman" w:cs="Times New Roman"/>
          <w:sz w:val="24"/>
          <w:szCs w:val="24"/>
        </w:rPr>
      </w:pPr>
      <w:r w:rsidRPr="00B56351">
        <w:rPr>
          <w:rFonts w:ascii="Times New Roman" w:hAnsi="Times New Roman" w:cs="Times New Roman"/>
          <w:sz w:val="24"/>
          <w:szCs w:val="24"/>
        </w:rPr>
        <w:t>- SQL Code: Attached as .</w:t>
      </w:r>
      <w:proofErr w:type="spellStart"/>
      <w:r w:rsidRPr="00B56351">
        <w:rPr>
          <w:rFonts w:ascii="Times New Roman" w:hAnsi="Times New Roman" w:cs="Times New Roman"/>
          <w:sz w:val="24"/>
          <w:szCs w:val="24"/>
        </w:rPr>
        <w:t>sql</w:t>
      </w:r>
      <w:proofErr w:type="spellEnd"/>
      <w:r w:rsidRPr="00B56351">
        <w:rPr>
          <w:rFonts w:ascii="Times New Roman" w:hAnsi="Times New Roman" w:cs="Times New Roman"/>
          <w:sz w:val="24"/>
          <w:szCs w:val="24"/>
        </w:rPr>
        <w:t xml:space="preserve"> file (includes DDL, DML).</w:t>
      </w:r>
    </w:p>
    <w:p w14:paraId="0A10C1AF" w14:textId="77777777" w:rsidR="005D78F4" w:rsidRPr="00B56351" w:rsidRDefault="00E61FCA" w:rsidP="00B56351">
      <w:pPr>
        <w:spacing w:line="480" w:lineRule="auto"/>
        <w:rPr>
          <w:rFonts w:ascii="Times New Roman" w:hAnsi="Times New Roman" w:cs="Times New Roman"/>
          <w:sz w:val="24"/>
          <w:szCs w:val="24"/>
        </w:rPr>
      </w:pPr>
      <w:r w:rsidRPr="00B56351">
        <w:rPr>
          <w:rFonts w:ascii="Times New Roman" w:hAnsi="Times New Roman" w:cs="Times New Roman"/>
          <w:sz w:val="24"/>
          <w:szCs w:val="24"/>
        </w:rPr>
        <w:t>- ER Diagram: [Insert link]</w:t>
      </w:r>
    </w:p>
    <w:p w14:paraId="3FE30DDF" w14:textId="77777777" w:rsidR="005D78F4" w:rsidRDefault="00E61FCA" w:rsidP="00B56351">
      <w:pPr>
        <w:spacing w:line="480" w:lineRule="auto"/>
        <w:rPr>
          <w:rFonts w:ascii="Times New Roman" w:hAnsi="Times New Roman" w:cs="Times New Roman"/>
          <w:sz w:val="24"/>
          <w:szCs w:val="24"/>
        </w:rPr>
      </w:pPr>
      <w:r w:rsidRPr="00B56351">
        <w:rPr>
          <w:rFonts w:ascii="Times New Roman" w:hAnsi="Times New Roman" w:cs="Times New Roman"/>
          <w:sz w:val="24"/>
          <w:szCs w:val="24"/>
        </w:rPr>
        <w:t>- Presentation: Attached .pptx file.</w:t>
      </w:r>
    </w:p>
    <w:sectPr w:rsidR="005D78F4"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D3CA5" w14:textId="77777777" w:rsidR="0081629D" w:rsidRDefault="0081629D" w:rsidP="0081629D">
      <w:pPr>
        <w:spacing w:after="0" w:line="240" w:lineRule="auto"/>
      </w:pPr>
      <w:r>
        <w:separator/>
      </w:r>
    </w:p>
  </w:endnote>
  <w:endnote w:type="continuationSeparator" w:id="0">
    <w:p w14:paraId="6E216B34" w14:textId="77777777" w:rsidR="0081629D" w:rsidRDefault="0081629D" w:rsidP="00816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968317"/>
      <w:docPartObj>
        <w:docPartGallery w:val="Page Numbers (Bottom of Page)"/>
        <w:docPartUnique/>
      </w:docPartObj>
    </w:sdtPr>
    <w:sdtEndPr>
      <w:rPr>
        <w:noProof/>
      </w:rPr>
    </w:sdtEndPr>
    <w:sdtContent>
      <w:p w14:paraId="39DB2F8C" w14:textId="1EABFEF5" w:rsidR="0081629D" w:rsidRDefault="008162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62DF7A" w14:textId="77777777" w:rsidR="0081629D" w:rsidRDefault="008162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AA81A" w14:textId="77777777" w:rsidR="0081629D" w:rsidRDefault="0081629D" w:rsidP="0081629D">
      <w:pPr>
        <w:spacing w:after="0" w:line="240" w:lineRule="auto"/>
      </w:pPr>
      <w:r>
        <w:separator/>
      </w:r>
    </w:p>
  </w:footnote>
  <w:footnote w:type="continuationSeparator" w:id="0">
    <w:p w14:paraId="0C38B27B" w14:textId="77777777" w:rsidR="0081629D" w:rsidRDefault="0081629D" w:rsidP="00816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F0596"/>
    <w:multiLevelType w:val="hybridMultilevel"/>
    <w:tmpl w:val="14B845F4"/>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05221752"/>
    <w:multiLevelType w:val="hybridMultilevel"/>
    <w:tmpl w:val="5E2404C8"/>
    <w:lvl w:ilvl="0" w:tplc="4B00A5D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9696A73"/>
    <w:multiLevelType w:val="hybridMultilevel"/>
    <w:tmpl w:val="FFEEEA78"/>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12" w15:restartNumberingAfterBreak="0">
    <w:nsid w:val="72F874A7"/>
    <w:multiLevelType w:val="hybridMultilevel"/>
    <w:tmpl w:val="FDB6DC9E"/>
    <w:lvl w:ilvl="0" w:tplc="10090013">
      <w:start w:val="1"/>
      <w:numFmt w:val="upperRoman"/>
      <w:lvlText w:val="%1."/>
      <w:lvlJc w:val="right"/>
      <w:pPr>
        <w:ind w:left="1429" w:hanging="360"/>
      </w:pPr>
    </w:lvl>
    <w:lvl w:ilvl="1" w:tplc="10090019" w:tentative="1">
      <w:start w:val="1"/>
      <w:numFmt w:val="lowerLetter"/>
      <w:lvlText w:val="%2."/>
      <w:lvlJc w:val="left"/>
      <w:pPr>
        <w:ind w:left="2149" w:hanging="360"/>
      </w:pPr>
    </w:lvl>
    <w:lvl w:ilvl="2" w:tplc="1009001B" w:tentative="1">
      <w:start w:val="1"/>
      <w:numFmt w:val="lowerRoman"/>
      <w:lvlText w:val="%3."/>
      <w:lvlJc w:val="right"/>
      <w:pPr>
        <w:ind w:left="2869" w:hanging="180"/>
      </w:pPr>
    </w:lvl>
    <w:lvl w:ilvl="3" w:tplc="1009000F" w:tentative="1">
      <w:start w:val="1"/>
      <w:numFmt w:val="decimal"/>
      <w:lvlText w:val="%4."/>
      <w:lvlJc w:val="left"/>
      <w:pPr>
        <w:ind w:left="3589" w:hanging="360"/>
      </w:pPr>
    </w:lvl>
    <w:lvl w:ilvl="4" w:tplc="10090019" w:tentative="1">
      <w:start w:val="1"/>
      <w:numFmt w:val="lowerLetter"/>
      <w:lvlText w:val="%5."/>
      <w:lvlJc w:val="left"/>
      <w:pPr>
        <w:ind w:left="4309" w:hanging="360"/>
      </w:pPr>
    </w:lvl>
    <w:lvl w:ilvl="5" w:tplc="1009001B" w:tentative="1">
      <w:start w:val="1"/>
      <w:numFmt w:val="lowerRoman"/>
      <w:lvlText w:val="%6."/>
      <w:lvlJc w:val="right"/>
      <w:pPr>
        <w:ind w:left="5029" w:hanging="180"/>
      </w:pPr>
    </w:lvl>
    <w:lvl w:ilvl="6" w:tplc="1009000F" w:tentative="1">
      <w:start w:val="1"/>
      <w:numFmt w:val="decimal"/>
      <w:lvlText w:val="%7."/>
      <w:lvlJc w:val="left"/>
      <w:pPr>
        <w:ind w:left="5749" w:hanging="360"/>
      </w:pPr>
    </w:lvl>
    <w:lvl w:ilvl="7" w:tplc="10090019" w:tentative="1">
      <w:start w:val="1"/>
      <w:numFmt w:val="lowerLetter"/>
      <w:lvlText w:val="%8."/>
      <w:lvlJc w:val="left"/>
      <w:pPr>
        <w:ind w:left="6469" w:hanging="360"/>
      </w:pPr>
    </w:lvl>
    <w:lvl w:ilvl="8" w:tplc="1009001B" w:tentative="1">
      <w:start w:val="1"/>
      <w:numFmt w:val="lowerRoman"/>
      <w:lvlText w:val="%9."/>
      <w:lvlJc w:val="right"/>
      <w:pPr>
        <w:ind w:left="7189" w:hanging="180"/>
      </w:pPr>
    </w:lvl>
  </w:abstractNum>
  <w:num w:numId="1" w16cid:durableId="1467625333">
    <w:abstractNumId w:val="8"/>
  </w:num>
  <w:num w:numId="2" w16cid:durableId="483014060">
    <w:abstractNumId w:val="6"/>
  </w:num>
  <w:num w:numId="3" w16cid:durableId="907036192">
    <w:abstractNumId w:val="5"/>
  </w:num>
  <w:num w:numId="4" w16cid:durableId="2034958807">
    <w:abstractNumId w:val="4"/>
  </w:num>
  <w:num w:numId="5" w16cid:durableId="579413476">
    <w:abstractNumId w:val="7"/>
  </w:num>
  <w:num w:numId="6" w16cid:durableId="1665431323">
    <w:abstractNumId w:val="3"/>
  </w:num>
  <w:num w:numId="7" w16cid:durableId="1979843933">
    <w:abstractNumId w:val="2"/>
  </w:num>
  <w:num w:numId="8" w16cid:durableId="1162156232">
    <w:abstractNumId w:val="1"/>
  </w:num>
  <w:num w:numId="9" w16cid:durableId="1509759176">
    <w:abstractNumId w:val="0"/>
  </w:num>
  <w:num w:numId="10" w16cid:durableId="944338332">
    <w:abstractNumId w:val="11"/>
  </w:num>
  <w:num w:numId="11" w16cid:durableId="1609435909">
    <w:abstractNumId w:val="12"/>
  </w:num>
  <w:num w:numId="12" w16cid:durableId="1184440088">
    <w:abstractNumId w:val="9"/>
  </w:num>
  <w:num w:numId="13" w16cid:durableId="2066098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E2"/>
    <w:rsid w:val="00034616"/>
    <w:rsid w:val="0006063C"/>
    <w:rsid w:val="000B3C2E"/>
    <w:rsid w:val="000D6F92"/>
    <w:rsid w:val="000F14B0"/>
    <w:rsid w:val="0015074B"/>
    <w:rsid w:val="00187449"/>
    <w:rsid w:val="001A2C67"/>
    <w:rsid w:val="001A4EC0"/>
    <w:rsid w:val="001C654C"/>
    <w:rsid w:val="00207BF3"/>
    <w:rsid w:val="00214C98"/>
    <w:rsid w:val="002453A3"/>
    <w:rsid w:val="00252820"/>
    <w:rsid w:val="00262793"/>
    <w:rsid w:val="00294F7D"/>
    <w:rsid w:val="0029639D"/>
    <w:rsid w:val="002A39D2"/>
    <w:rsid w:val="00310B4F"/>
    <w:rsid w:val="00326F90"/>
    <w:rsid w:val="00472B6B"/>
    <w:rsid w:val="00495106"/>
    <w:rsid w:val="004C1709"/>
    <w:rsid w:val="00515847"/>
    <w:rsid w:val="005D7692"/>
    <w:rsid w:val="005D78F4"/>
    <w:rsid w:val="005E4ADB"/>
    <w:rsid w:val="006E384B"/>
    <w:rsid w:val="006E7A5C"/>
    <w:rsid w:val="006F7B52"/>
    <w:rsid w:val="00707ADC"/>
    <w:rsid w:val="00781823"/>
    <w:rsid w:val="007C6974"/>
    <w:rsid w:val="0081629D"/>
    <w:rsid w:val="008A27C9"/>
    <w:rsid w:val="00924EA6"/>
    <w:rsid w:val="009253A5"/>
    <w:rsid w:val="0093243A"/>
    <w:rsid w:val="0097177C"/>
    <w:rsid w:val="0097563C"/>
    <w:rsid w:val="00A251B7"/>
    <w:rsid w:val="00A86DF0"/>
    <w:rsid w:val="00A92393"/>
    <w:rsid w:val="00AA1D8D"/>
    <w:rsid w:val="00AB2783"/>
    <w:rsid w:val="00AC20F8"/>
    <w:rsid w:val="00B47730"/>
    <w:rsid w:val="00B56351"/>
    <w:rsid w:val="00BF176F"/>
    <w:rsid w:val="00C4730C"/>
    <w:rsid w:val="00C47481"/>
    <w:rsid w:val="00C5740C"/>
    <w:rsid w:val="00CB0664"/>
    <w:rsid w:val="00CB30C2"/>
    <w:rsid w:val="00CF6D7C"/>
    <w:rsid w:val="00DD14B0"/>
    <w:rsid w:val="00DE2A43"/>
    <w:rsid w:val="00E03D0D"/>
    <w:rsid w:val="00E2138D"/>
    <w:rsid w:val="00E52592"/>
    <w:rsid w:val="00E61FCA"/>
    <w:rsid w:val="00EA242C"/>
    <w:rsid w:val="00EB3297"/>
    <w:rsid w:val="00EC412E"/>
    <w:rsid w:val="00EF1672"/>
    <w:rsid w:val="00F07808"/>
    <w:rsid w:val="00F50988"/>
    <w:rsid w:val="00F52CA7"/>
    <w:rsid w:val="00F83A68"/>
    <w:rsid w:val="00FC693F"/>
    <w:rsid w:val="00FD1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9274D7-A00B-4799-8D74-8E998DEA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B3C2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HTMLPreformatted">
    <w:name w:val="HTML Preformatted"/>
    <w:basedOn w:val="Normal"/>
    <w:link w:val="HTMLPreformattedChar"/>
    <w:uiPriority w:val="99"/>
    <w:unhideWhenUsed/>
    <w:rsid w:val="000B3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en-CA"/>
    </w:rPr>
  </w:style>
  <w:style w:type="character" w:customStyle="1" w:styleId="HTMLPreformattedChar">
    <w:name w:val="HTML Preformatted Char"/>
    <w:basedOn w:val="DefaultParagraphFont"/>
    <w:link w:val="HTMLPreformatted"/>
    <w:uiPriority w:val="99"/>
    <w:rsid w:val="000B3C2E"/>
    <w:rPr>
      <w:rFonts w:ascii="Courier New" w:eastAsia="Times New Roman" w:hAnsi="Courier New" w:cs="Courier New"/>
      <w:sz w:val="20"/>
      <w:szCs w:val="20"/>
      <w:lang w:val="en-CA" w:eastAsia="en-CA"/>
    </w:rPr>
  </w:style>
  <w:style w:type="character" w:styleId="HTMLCode">
    <w:name w:val="HTML Code"/>
    <w:basedOn w:val="DefaultParagraphFont"/>
    <w:uiPriority w:val="99"/>
    <w:semiHidden/>
    <w:unhideWhenUsed/>
    <w:rsid w:val="000B3C2E"/>
    <w:rPr>
      <w:rFonts w:ascii="Courier New" w:eastAsia="Times New Roman" w:hAnsi="Courier New" w:cs="Courier New"/>
      <w:sz w:val="20"/>
      <w:szCs w:val="20"/>
    </w:rPr>
  </w:style>
  <w:style w:type="character" w:customStyle="1" w:styleId="hljs-keyword">
    <w:name w:val="hljs-keyword"/>
    <w:basedOn w:val="DefaultParagraphFont"/>
    <w:rsid w:val="000B3C2E"/>
  </w:style>
  <w:style w:type="character" w:customStyle="1" w:styleId="hljs-operator">
    <w:name w:val="hljs-operator"/>
    <w:basedOn w:val="DefaultParagraphFont"/>
    <w:rsid w:val="000B3C2E"/>
  </w:style>
  <w:style w:type="character" w:customStyle="1" w:styleId="hljs-builtin">
    <w:name w:val="hljs-built_in"/>
    <w:basedOn w:val="DefaultParagraphFont"/>
    <w:rsid w:val="000B3C2E"/>
  </w:style>
  <w:style w:type="character" w:customStyle="1" w:styleId="hljs-string">
    <w:name w:val="hljs-string"/>
    <w:basedOn w:val="DefaultParagraphFont"/>
    <w:rsid w:val="000B3C2E"/>
  </w:style>
  <w:style w:type="character" w:customStyle="1" w:styleId="hljs-number">
    <w:name w:val="hljs-number"/>
    <w:basedOn w:val="DefaultParagraphFont"/>
    <w:rsid w:val="000B3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334694">
      <w:bodyDiv w:val="1"/>
      <w:marLeft w:val="0"/>
      <w:marRight w:val="0"/>
      <w:marTop w:val="0"/>
      <w:marBottom w:val="0"/>
      <w:divBdr>
        <w:top w:val="none" w:sz="0" w:space="0" w:color="auto"/>
        <w:left w:val="none" w:sz="0" w:space="0" w:color="auto"/>
        <w:bottom w:val="none" w:sz="0" w:space="0" w:color="auto"/>
        <w:right w:val="none" w:sz="0" w:space="0" w:color="auto"/>
      </w:divBdr>
    </w:div>
    <w:div w:id="871453935">
      <w:bodyDiv w:val="1"/>
      <w:marLeft w:val="0"/>
      <w:marRight w:val="0"/>
      <w:marTop w:val="0"/>
      <w:marBottom w:val="0"/>
      <w:divBdr>
        <w:top w:val="none" w:sz="0" w:space="0" w:color="auto"/>
        <w:left w:val="none" w:sz="0" w:space="0" w:color="auto"/>
        <w:bottom w:val="none" w:sz="0" w:space="0" w:color="auto"/>
        <w:right w:val="none" w:sz="0" w:space="0" w:color="auto"/>
      </w:divBdr>
      <w:divsChild>
        <w:div w:id="870457086">
          <w:marLeft w:val="0"/>
          <w:marRight w:val="0"/>
          <w:marTop w:val="0"/>
          <w:marBottom w:val="0"/>
          <w:divBdr>
            <w:top w:val="none" w:sz="0" w:space="0" w:color="auto"/>
            <w:left w:val="none" w:sz="0" w:space="0" w:color="auto"/>
            <w:bottom w:val="none" w:sz="0" w:space="0" w:color="auto"/>
            <w:right w:val="none" w:sz="0" w:space="0" w:color="auto"/>
          </w:divBdr>
          <w:divsChild>
            <w:div w:id="159345831">
              <w:marLeft w:val="0"/>
              <w:marRight w:val="0"/>
              <w:marTop w:val="0"/>
              <w:marBottom w:val="0"/>
              <w:divBdr>
                <w:top w:val="none" w:sz="0" w:space="0" w:color="auto"/>
                <w:left w:val="none" w:sz="0" w:space="0" w:color="auto"/>
                <w:bottom w:val="none" w:sz="0" w:space="0" w:color="auto"/>
                <w:right w:val="none" w:sz="0" w:space="0" w:color="auto"/>
              </w:divBdr>
              <w:divsChild>
                <w:div w:id="1109937291">
                  <w:marLeft w:val="0"/>
                  <w:marRight w:val="0"/>
                  <w:marTop w:val="0"/>
                  <w:marBottom w:val="0"/>
                  <w:divBdr>
                    <w:top w:val="none" w:sz="0" w:space="0" w:color="auto"/>
                    <w:left w:val="none" w:sz="0" w:space="0" w:color="auto"/>
                    <w:bottom w:val="none" w:sz="0" w:space="0" w:color="auto"/>
                    <w:right w:val="none" w:sz="0" w:space="0" w:color="auto"/>
                  </w:divBdr>
                  <w:divsChild>
                    <w:div w:id="12322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1589">
              <w:marLeft w:val="0"/>
              <w:marRight w:val="0"/>
              <w:marTop w:val="0"/>
              <w:marBottom w:val="0"/>
              <w:divBdr>
                <w:top w:val="none" w:sz="0" w:space="0" w:color="auto"/>
                <w:left w:val="none" w:sz="0" w:space="0" w:color="auto"/>
                <w:bottom w:val="none" w:sz="0" w:space="0" w:color="auto"/>
                <w:right w:val="none" w:sz="0" w:space="0" w:color="auto"/>
              </w:divBdr>
            </w:div>
            <w:div w:id="1939554147">
              <w:marLeft w:val="0"/>
              <w:marRight w:val="0"/>
              <w:marTop w:val="0"/>
              <w:marBottom w:val="0"/>
              <w:divBdr>
                <w:top w:val="none" w:sz="0" w:space="0" w:color="auto"/>
                <w:left w:val="none" w:sz="0" w:space="0" w:color="auto"/>
                <w:bottom w:val="none" w:sz="0" w:space="0" w:color="auto"/>
                <w:right w:val="none" w:sz="0" w:space="0" w:color="auto"/>
              </w:divBdr>
            </w:div>
          </w:divsChild>
        </w:div>
        <w:div w:id="1363282427">
          <w:marLeft w:val="0"/>
          <w:marRight w:val="0"/>
          <w:marTop w:val="0"/>
          <w:marBottom w:val="0"/>
          <w:divBdr>
            <w:top w:val="none" w:sz="0" w:space="0" w:color="auto"/>
            <w:left w:val="none" w:sz="0" w:space="0" w:color="auto"/>
            <w:bottom w:val="none" w:sz="0" w:space="0" w:color="auto"/>
            <w:right w:val="none" w:sz="0" w:space="0" w:color="auto"/>
          </w:divBdr>
          <w:divsChild>
            <w:div w:id="217086148">
              <w:marLeft w:val="0"/>
              <w:marRight w:val="0"/>
              <w:marTop w:val="0"/>
              <w:marBottom w:val="0"/>
              <w:divBdr>
                <w:top w:val="none" w:sz="0" w:space="0" w:color="auto"/>
                <w:left w:val="none" w:sz="0" w:space="0" w:color="auto"/>
                <w:bottom w:val="none" w:sz="0" w:space="0" w:color="auto"/>
                <w:right w:val="none" w:sz="0" w:space="0" w:color="auto"/>
              </w:divBdr>
            </w:div>
            <w:div w:id="1776708160">
              <w:marLeft w:val="0"/>
              <w:marRight w:val="0"/>
              <w:marTop w:val="0"/>
              <w:marBottom w:val="0"/>
              <w:divBdr>
                <w:top w:val="none" w:sz="0" w:space="0" w:color="auto"/>
                <w:left w:val="none" w:sz="0" w:space="0" w:color="auto"/>
                <w:bottom w:val="none" w:sz="0" w:space="0" w:color="auto"/>
                <w:right w:val="none" w:sz="0" w:space="0" w:color="auto"/>
              </w:divBdr>
            </w:div>
            <w:div w:id="2104454685">
              <w:marLeft w:val="0"/>
              <w:marRight w:val="0"/>
              <w:marTop w:val="0"/>
              <w:marBottom w:val="0"/>
              <w:divBdr>
                <w:top w:val="none" w:sz="0" w:space="0" w:color="auto"/>
                <w:left w:val="none" w:sz="0" w:space="0" w:color="auto"/>
                <w:bottom w:val="none" w:sz="0" w:space="0" w:color="auto"/>
                <w:right w:val="none" w:sz="0" w:space="0" w:color="auto"/>
              </w:divBdr>
              <w:divsChild>
                <w:div w:id="54014219">
                  <w:marLeft w:val="0"/>
                  <w:marRight w:val="0"/>
                  <w:marTop w:val="0"/>
                  <w:marBottom w:val="0"/>
                  <w:divBdr>
                    <w:top w:val="none" w:sz="0" w:space="0" w:color="auto"/>
                    <w:left w:val="none" w:sz="0" w:space="0" w:color="auto"/>
                    <w:bottom w:val="none" w:sz="0" w:space="0" w:color="auto"/>
                    <w:right w:val="none" w:sz="0" w:space="0" w:color="auto"/>
                  </w:divBdr>
                  <w:divsChild>
                    <w:div w:id="8206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79640">
          <w:marLeft w:val="0"/>
          <w:marRight w:val="0"/>
          <w:marTop w:val="0"/>
          <w:marBottom w:val="0"/>
          <w:divBdr>
            <w:top w:val="none" w:sz="0" w:space="0" w:color="auto"/>
            <w:left w:val="none" w:sz="0" w:space="0" w:color="auto"/>
            <w:bottom w:val="none" w:sz="0" w:space="0" w:color="auto"/>
            <w:right w:val="none" w:sz="0" w:space="0" w:color="auto"/>
          </w:divBdr>
          <w:divsChild>
            <w:div w:id="1008413454">
              <w:marLeft w:val="0"/>
              <w:marRight w:val="0"/>
              <w:marTop w:val="0"/>
              <w:marBottom w:val="0"/>
              <w:divBdr>
                <w:top w:val="none" w:sz="0" w:space="0" w:color="auto"/>
                <w:left w:val="none" w:sz="0" w:space="0" w:color="auto"/>
                <w:bottom w:val="none" w:sz="0" w:space="0" w:color="auto"/>
                <w:right w:val="none" w:sz="0" w:space="0" w:color="auto"/>
              </w:divBdr>
            </w:div>
            <w:div w:id="1066412593">
              <w:marLeft w:val="0"/>
              <w:marRight w:val="0"/>
              <w:marTop w:val="0"/>
              <w:marBottom w:val="0"/>
              <w:divBdr>
                <w:top w:val="none" w:sz="0" w:space="0" w:color="auto"/>
                <w:left w:val="none" w:sz="0" w:space="0" w:color="auto"/>
                <w:bottom w:val="none" w:sz="0" w:space="0" w:color="auto"/>
                <w:right w:val="none" w:sz="0" w:space="0" w:color="auto"/>
              </w:divBdr>
              <w:divsChild>
                <w:div w:id="70736117">
                  <w:marLeft w:val="0"/>
                  <w:marRight w:val="0"/>
                  <w:marTop w:val="0"/>
                  <w:marBottom w:val="0"/>
                  <w:divBdr>
                    <w:top w:val="none" w:sz="0" w:space="0" w:color="auto"/>
                    <w:left w:val="none" w:sz="0" w:space="0" w:color="auto"/>
                    <w:bottom w:val="none" w:sz="0" w:space="0" w:color="auto"/>
                    <w:right w:val="none" w:sz="0" w:space="0" w:color="auto"/>
                  </w:divBdr>
                  <w:divsChild>
                    <w:div w:id="7317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1271">
              <w:marLeft w:val="0"/>
              <w:marRight w:val="0"/>
              <w:marTop w:val="0"/>
              <w:marBottom w:val="0"/>
              <w:divBdr>
                <w:top w:val="none" w:sz="0" w:space="0" w:color="auto"/>
                <w:left w:val="none" w:sz="0" w:space="0" w:color="auto"/>
                <w:bottom w:val="none" w:sz="0" w:space="0" w:color="auto"/>
                <w:right w:val="none" w:sz="0" w:space="0" w:color="auto"/>
              </w:divBdr>
            </w:div>
          </w:divsChild>
        </w:div>
        <w:div w:id="1810828393">
          <w:marLeft w:val="0"/>
          <w:marRight w:val="0"/>
          <w:marTop w:val="0"/>
          <w:marBottom w:val="0"/>
          <w:divBdr>
            <w:top w:val="none" w:sz="0" w:space="0" w:color="auto"/>
            <w:left w:val="none" w:sz="0" w:space="0" w:color="auto"/>
            <w:bottom w:val="none" w:sz="0" w:space="0" w:color="auto"/>
            <w:right w:val="none" w:sz="0" w:space="0" w:color="auto"/>
          </w:divBdr>
          <w:divsChild>
            <w:div w:id="544568">
              <w:marLeft w:val="0"/>
              <w:marRight w:val="0"/>
              <w:marTop w:val="0"/>
              <w:marBottom w:val="0"/>
              <w:divBdr>
                <w:top w:val="none" w:sz="0" w:space="0" w:color="auto"/>
                <w:left w:val="none" w:sz="0" w:space="0" w:color="auto"/>
                <w:bottom w:val="none" w:sz="0" w:space="0" w:color="auto"/>
                <w:right w:val="none" w:sz="0" w:space="0" w:color="auto"/>
              </w:divBdr>
            </w:div>
            <w:div w:id="242300487">
              <w:marLeft w:val="0"/>
              <w:marRight w:val="0"/>
              <w:marTop w:val="0"/>
              <w:marBottom w:val="0"/>
              <w:divBdr>
                <w:top w:val="none" w:sz="0" w:space="0" w:color="auto"/>
                <w:left w:val="none" w:sz="0" w:space="0" w:color="auto"/>
                <w:bottom w:val="none" w:sz="0" w:space="0" w:color="auto"/>
                <w:right w:val="none" w:sz="0" w:space="0" w:color="auto"/>
              </w:divBdr>
            </w:div>
            <w:div w:id="1241258793">
              <w:marLeft w:val="0"/>
              <w:marRight w:val="0"/>
              <w:marTop w:val="0"/>
              <w:marBottom w:val="0"/>
              <w:divBdr>
                <w:top w:val="none" w:sz="0" w:space="0" w:color="auto"/>
                <w:left w:val="none" w:sz="0" w:space="0" w:color="auto"/>
                <w:bottom w:val="none" w:sz="0" w:space="0" w:color="auto"/>
                <w:right w:val="none" w:sz="0" w:space="0" w:color="auto"/>
              </w:divBdr>
              <w:divsChild>
                <w:div w:id="1707679841">
                  <w:marLeft w:val="0"/>
                  <w:marRight w:val="0"/>
                  <w:marTop w:val="0"/>
                  <w:marBottom w:val="0"/>
                  <w:divBdr>
                    <w:top w:val="none" w:sz="0" w:space="0" w:color="auto"/>
                    <w:left w:val="none" w:sz="0" w:space="0" w:color="auto"/>
                    <w:bottom w:val="none" w:sz="0" w:space="0" w:color="auto"/>
                    <w:right w:val="none" w:sz="0" w:space="0" w:color="auto"/>
                  </w:divBdr>
                  <w:divsChild>
                    <w:div w:id="8694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310558">
      <w:bodyDiv w:val="1"/>
      <w:marLeft w:val="0"/>
      <w:marRight w:val="0"/>
      <w:marTop w:val="0"/>
      <w:marBottom w:val="0"/>
      <w:divBdr>
        <w:top w:val="none" w:sz="0" w:space="0" w:color="auto"/>
        <w:left w:val="none" w:sz="0" w:space="0" w:color="auto"/>
        <w:bottom w:val="none" w:sz="0" w:space="0" w:color="auto"/>
        <w:right w:val="none" w:sz="0" w:space="0" w:color="auto"/>
      </w:divBdr>
    </w:div>
    <w:div w:id="1473674728">
      <w:bodyDiv w:val="1"/>
      <w:marLeft w:val="0"/>
      <w:marRight w:val="0"/>
      <w:marTop w:val="0"/>
      <w:marBottom w:val="0"/>
      <w:divBdr>
        <w:top w:val="none" w:sz="0" w:space="0" w:color="auto"/>
        <w:left w:val="none" w:sz="0" w:space="0" w:color="auto"/>
        <w:bottom w:val="none" w:sz="0" w:space="0" w:color="auto"/>
        <w:right w:val="none" w:sz="0" w:space="0" w:color="auto"/>
      </w:divBdr>
    </w:div>
    <w:div w:id="18786219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1423</Words>
  <Characters>8114</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Ricardo Caralli Junior</cp:lastModifiedBy>
  <cp:revision>55</cp:revision>
  <cp:lastPrinted>2025-03-24T10:50:00Z</cp:lastPrinted>
  <dcterms:created xsi:type="dcterms:W3CDTF">2013-12-24T11:15:00Z</dcterms:created>
  <dcterms:modified xsi:type="dcterms:W3CDTF">2025-03-24T07:51:00Z</dcterms:modified>
  <cp:category/>
</cp:coreProperties>
</file>